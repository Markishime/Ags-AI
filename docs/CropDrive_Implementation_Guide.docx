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CropDrive Website</w:t>
      </w:r>
    </w:p>
    <w:p>
      <w:pPr>
        <w:jc w:val="center"/>
      </w:pPr>
      <w:r>
        <w:rPr>
          <w:b/>
          <w:sz w:val="32"/>
        </w:rPr>
        <w:t>Complete Implementation Roadmap &amp; Guide</w:t>
      </w:r>
    </w:p>
    <w:p/>
    <w:p>
      <w:pPr>
        <w:jc w:val="center"/>
      </w:pPr>
      <w:r>
        <w:rPr>
          <w:i/>
        </w:rPr>
        <w:t>Building a Professional Agricultural SaaS Platform</w:t>
      </w:r>
    </w:p>
    <w:p/>
    <w:p/>
    <w:p>
      <w:pPr>
        <w:jc w:val="center"/>
      </w:pPr>
      <w:r>
        <w:rPr>
          <w:sz w:val="20"/>
        </w:rPr>
        <w:t>Version 1.0 | October 2025</w:t>
      </w:r>
    </w:p>
    <w:p>
      <w:r>
        <w:br w:type="page"/>
      </w:r>
    </w:p>
    <w:p>
      <w:pPr>
        <w:pStyle w:val="Heading1"/>
      </w:pPr>
      <w:r>
        <w:t>Table of Contents</w:t>
      </w:r>
    </w:p>
    <w:p>
      <w:r>
        <w:t>(To be generated after document creation)</w:t>
      </w:r>
    </w:p>
    <w:p>
      <w:r>
        <w:br w:type="page"/>
      </w:r>
    </w:p>
    <w:p>
      <w:pPr>
        <w:pStyle w:val="Heading1"/>
      </w:pPr>
      <w:r>
        <w:t>Executive Summary</w:t>
      </w:r>
    </w:p>
    <w:p>
      <w:r>
        <w:t>You're building CropDrive - a website that showcases and provides access to your AGS AI Assistant. Think of CropDrive as a 'storefront' where farmers can learn about the AI tool, choose a subscription plan, and use the assistant directly through their web browser.</w:t>
      </w:r>
    </w:p>
    <w:p/>
    <w:p>
      <w:pPr>
        <w:pStyle w:val="Heading1"/>
      </w:pPr>
      <w:r>
        <w:t>What You're Building</w:t>
      </w:r>
    </w:p>
    <w:p>
      <w:pPr>
        <w:pStyle w:val="Heading2"/>
      </w:pPr>
      <w:r>
        <w:t>CropDrive Website Will Include:</w:t>
      </w:r>
    </w:p>
    <w:p>
      <w:pPr>
        <w:pStyle w:val="ListBullet"/>
      </w:pPr>
      <w:r>
        <w:t>Landing Page - First impression, showing what AGS AI does</w:t>
      </w:r>
    </w:p>
    <w:p>
      <w:pPr>
        <w:pStyle w:val="ListBullet"/>
      </w:pPr>
      <w:r>
        <w:t>Features Page - Detailed explanation of all capabilities</w:t>
      </w:r>
    </w:p>
    <w:p>
      <w:pPr>
        <w:pStyle w:val="ListBullet"/>
      </w:pPr>
      <w:r>
        <w:t>Tutorial/Guide Section - How to use the AI assistant</w:t>
      </w:r>
    </w:p>
    <w:p>
      <w:pPr>
        <w:pStyle w:val="ListBullet"/>
      </w:pPr>
      <w:r>
        <w:t>Pricing Plans - Three subscription tiers</w:t>
      </w:r>
    </w:p>
    <w:p>
      <w:pPr>
        <w:pStyle w:val="ListBullet"/>
      </w:pPr>
      <w:r>
        <w:t>User Dashboard - Where users access the AI assistant after login</w:t>
      </w:r>
    </w:p>
    <w:p>
      <w:pPr>
        <w:pStyle w:val="ListBullet"/>
      </w:pPr>
      <w:r>
        <w:t>Review/Testimonials Page - Success stories from farmers</w:t>
      </w:r>
    </w:p>
    <w:p>
      <w:pPr>
        <w:pStyle w:val="ListBullet"/>
      </w:pPr>
      <w:r>
        <w:t>Language Support - Full Malaysian (Bahasa Malaysia) translation</w:t>
      </w:r>
    </w:p>
    <w:p>
      <w:pPr>
        <w:pStyle w:val="ListBullet"/>
      </w:pPr>
      <w:r>
        <w:t>Payment System - Stripe integration for subscriptions</w:t>
      </w:r>
    </w:p>
    <w:p>
      <w:pPr>
        <w:pStyle w:val="ListBullet"/>
      </w:pPr>
      <w:r>
        <w:t>Embedded AI Assistant - Your AGS-AI app running inside CropDrive</w:t>
      </w:r>
    </w:p>
    <w:p>
      <w:r>
        <w:br w:type="page"/>
      </w:r>
    </w:p>
    <w:p>
      <w:pPr>
        <w:pStyle w:val="Heading1"/>
      </w:pPr>
      <w:r>
        <w:t>Technology Explained (Simple Terms)</w:t>
      </w:r>
    </w:p>
    <w:p>
      <w:pPr>
        <w:pStyle w:val="Heading2"/>
      </w:pPr>
      <w:r>
        <w:t>Next.js (Frontend)</w:t>
      </w:r>
    </w:p>
    <w:p>
      <w:pPr>
        <w:pStyle w:val="ListBullet"/>
      </w:pPr>
      <w:r>
        <w:t>What it is: A framework for building websites that are fast and search-engine friendly</w:t>
      </w:r>
    </w:p>
    <w:p>
      <w:pPr>
        <w:pStyle w:val="ListBullet"/>
      </w:pPr>
      <w:r>
        <w:t>Why use it: Easy to build modern websites, great for SEO (so farmers can find you on Google), supports multiple languages easily</w:t>
      </w:r>
    </w:p>
    <w:p>
      <w:pPr>
        <w:pStyle w:val="ListBullet"/>
      </w:pPr>
      <w:r>
        <w:t>Think of it as: The "face" of your website - everything users see and click</w:t>
      </w:r>
    </w:p>
    <w:p/>
    <w:p>
      <w:pPr>
        <w:pStyle w:val="Heading2"/>
      </w:pPr>
      <w:r>
        <w:t>Firebase (Backend)</w:t>
      </w:r>
    </w:p>
    <w:p>
      <w:pPr>
        <w:pStyle w:val="ListBullet"/>
      </w:pPr>
      <w:r>
        <w:t>What it is: Google's platform that handles user accounts, databases, and file storage</w:t>
      </w:r>
    </w:p>
    <w:p>
      <w:pPr>
        <w:pStyle w:val="ListBullet"/>
      </w:pPr>
      <w:r>
        <w:t>Why use it: No need to manage servers, built-in authentication, real-time database</w:t>
      </w:r>
    </w:p>
    <w:p>
      <w:pPr>
        <w:pStyle w:val="ListBullet"/>
      </w:pPr>
      <w:r>
        <w:t>Think of it as: The "brain" behind your website - stores user data, manages logins, tracks subscriptions</w:t>
      </w:r>
    </w:p>
    <w:p/>
    <w:p>
      <w:pPr>
        <w:pStyle w:val="Heading2"/>
      </w:pPr>
      <w:r>
        <w:t>Stripe (Payments)</w:t>
      </w:r>
    </w:p>
    <w:p>
      <w:pPr>
        <w:pStyle w:val="ListBullet"/>
      </w:pPr>
      <w:r>
        <w:t>What it is: A payment processing service</w:t>
      </w:r>
    </w:p>
    <w:p>
      <w:pPr>
        <w:pStyle w:val="ListBullet"/>
      </w:pPr>
      <w:r>
        <w:t>Why use it: Secure, trusted, handles subscriptions automatically, supports Malaysian Ringgit (MYR)</w:t>
      </w:r>
    </w:p>
    <w:p>
      <w:pPr>
        <w:pStyle w:val="ListBullet"/>
      </w:pPr>
      <w:r>
        <w:t>Think of it as: Your "cashier" - handles all money transactions safely</w:t>
      </w:r>
    </w:p>
    <w:p/>
    <w:p>
      <w:pPr>
        <w:pStyle w:val="Heading2"/>
      </w:pPr>
      <w:r>
        <w:t>iframe/Integration (AI Embedding)</w:t>
      </w:r>
    </w:p>
    <w:p>
      <w:pPr>
        <w:pStyle w:val="ListBullet"/>
      </w:pPr>
      <w:r>
        <w:t>What it is: A way to display your AGS-AI app inside the CropDrive website</w:t>
      </w:r>
    </w:p>
    <w:p>
      <w:pPr>
        <w:pStyle w:val="ListBullet"/>
      </w:pPr>
      <w:r>
        <w:t>Why use it: Users don't need to leave your website to use the AI</w:t>
      </w:r>
    </w:p>
    <w:p>
      <w:pPr>
        <w:pStyle w:val="ListBullet"/>
      </w:pPr>
      <w:r>
        <w:t>Think of it as: A "window" on your website showing the AI assistant</w:t>
      </w:r>
    </w:p>
    <w:p>
      <w:r>
        <w:br w:type="page"/>
      </w:r>
    </w:p>
    <w:p>
      <w:pPr>
        <w:pStyle w:val="Heading1"/>
      </w:pPr>
      <w:r>
        <w:t>Complete Roadmap</w:t>
      </w:r>
    </w:p>
    <w:p>
      <w:pPr>
        <w:pStyle w:val="Heading2"/>
      </w:pPr>
      <w:r>
        <w:t>Phase 1: Planning &amp; Setup (Week 1-2)</w:t>
      </w:r>
    </w:p>
    <w:p>
      <w:pPr>
        <w:pStyle w:val="Heading3"/>
      </w:pPr>
      <w:r>
        <w:t>1.1 Define Your Three Plans</w:t>
      </w:r>
    </w:p>
    <w:p>
      <w:r>
        <w:t>Create clear pricing tiers with different features: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Starter Plan</w:t>
            </w:r>
          </w:p>
        </w:tc>
        <w:tc>
          <w:tcPr>
            <w:tcW w:type="dxa" w:w="2160"/>
          </w:tcPr>
          <w:p>
            <w:r>
              <w:rPr>
                <w:b/>
              </w:rPr>
              <w:t>Smart Plan</w:t>
            </w:r>
          </w:p>
        </w:tc>
        <w:tc>
          <w:tcPr>
            <w:tcW w:type="dxa" w:w="2160"/>
          </w:tcPr>
          <w:p>
            <w:r>
              <w:rPr>
                <w:b/>
              </w:rPr>
              <w:t>Professional Plan</w:t>
            </w:r>
          </w:p>
        </w:tc>
      </w:tr>
      <w:tr>
        <w:tc>
          <w:tcPr>
            <w:tcW w:type="dxa" w:w="2160"/>
          </w:tcPr>
          <w:p>
            <w:r>
              <w:t>Price</w:t>
            </w:r>
          </w:p>
        </w:tc>
        <w:tc>
          <w:tcPr>
            <w:tcW w:type="dxa" w:w="2160"/>
          </w:tcPr>
          <w:p>
            <w:r>
              <w:t>RM 50/month</w:t>
            </w:r>
          </w:p>
        </w:tc>
        <w:tc>
          <w:tcPr>
            <w:tcW w:type="dxa" w:w="2160"/>
          </w:tcPr>
          <w:p>
            <w:r>
              <w:t>RM 150/month</w:t>
            </w:r>
          </w:p>
        </w:tc>
        <w:tc>
          <w:tcPr>
            <w:tcW w:type="dxa" w:w="2160"/>
          </w:tcPr>
          <w:p>
            <w:r>
              <w:t>RM 300/month</w:t>
            </w:r>
          </w:p>
        </w:tc>
      </w:tr>
      <w:tr>
        <w:tc>
          <w:tcPr>
            <w:tcW w:type="dxa" w:w="2160"/>
          </w:tcPr>
          <w:p>
            <w:r>
              <w:t>PDF Uploads</w:t>
            </w:r>
          </w:p>
        </w:tc>
        <w:tc>
          <w:tcPr>
            <w:tcW w:type="dxa" w:w="2160"/>
          </w:tcPr>
          <w:p>
            <w:r>
              <w:t>10 per month</w:t>
            </w:r>
          </w:p>
        </w:tc>
        <w:tc>
          <w:tcPr>
            <w:tcW w:type="dxa" w:w="2160"/>
          </w:tcPr>
          <w:p>
            <w:r>
              <w:t>50 per month</w:t>
            </w:r>
          </w:p>
        </w:tc>
        <w:tc>
          <w:tcPr>
            <w:tcW w:type="dxa" w:w="2160"/>
          </w:tcPr>
          <w:p>
            <w:r>
              <w:t>Unlimited</w:t>
            </w:r>
          </w:p>
        </w:tc>
      </w:tr>
      <w:tr>
        <w:tc>
          <w:tcPr>
            <w:tcW w:type="dxa" w:w="2160"/>
          </w:tcPr>
          <w:p>
            <w:r>
              <w:t>AI Analysis</w:t>
            </w:r>
          </w:p>
        </w:tc>
        <w:tc>
          <w:tcPr>
            <w:tcW w:type="dxa" w:w="2160"/>
          </w:tcPr>
          <w:p>
            <w:r>
              <w:t>Basic</w:t>
            </w:r>
          </w:p>
        </w:tc>
        <w:tc>
          <w:tcPr>
            <w:tcW w:type="dxa" w:w="2160"/>
          </w:tcPr>
          <w:p>
            <w:r>
              <w:t>Detailed</w:t>
            </w:r>
          </w:p>
        </w:tc>
        <w:tc>
          <w:tcPr>
            <w:tcW w:type="dxa" w:w="2160"/>
          </w:tcPr>
          <w:p>
            <w:r>
              <w:t>Full + Recommendations</w:t>
            </w:r>
          </w:p>
        </w:tc>
      </w:tr>
      <w:tr>
        <w:tc>
          <w:tcPr>
            <w:tcW w:type="dxa" w:w="2160"/>
          </w:tcPr>
          <w:p>
            <w:r>
              <w:t>Historical Data</w:t>
            </w:r>
          </w:p>
        </w:tc>
        <w:tc>
          <w:tcPr>
            <w:tcW w:type="dxa" w:w="2160"/>
          </w:tcPr>
          <w:p>
            <w:r>
              <w:t>Last 3 months</w:t>
            </w:r>
          </w:p>
        </w:tc>
        <w:tc>
          <w:tcPr>
            <w:tcW w:type="dxa" w:w="2160"/>
          </w:tcPr>
          <w:p>
            <w:r>
              <w:t>Last 12 months</w:t>
            </w:r>
          </w:p>
        </w:tc>
        <w:tc>
          <w:tcPr>
            <w:tcW w:type="dxa" w:w="2160"/>
          </w:tcPr>
          <w:p>
            <w:r>
              <w:t>Unlimited history</w:t>
            </w:r>
          </w:p>
        </w:tc>
      </w:tr>
      <w:tr>
        <w:tc>
          <w:tcPr>
            <w:tcW w:type="dxa" w:w="2160"/>
          </w:tcPr>
          <w:p>
            <w:r>
              <w:t>Export Reports</w:t>
            </w:r>
          </w:p>
        </w:tc>
        <w:tc>
          <w:tcPr>
            <w:tcW w:type="dxa" w:w="2160"/>
          </w:tcPr>
          <w:p>
            <w:r>
              <w:t>❌ No</w:t>
            </w:r>
          </w:p>
        </w:tc>
        <w:tc>
          <w:tcPr>
            <w:tcW w:type="dxa" w:w="2160"/>
          </w:tcPr>
          <w:p>
            <w:r>
              <w:t>✅ Yes (PDF)</w:t>
            </w:r>
          </w:p>
        </w:tc>
        <w:tc>
          <w:tcPr>
            <w:tcW w:type="dxa" w:w="2160"/>
          </w:tcPr>
          <w:p>
            <w:r>
              <w:t>✅ Yes (PDF + Excel)</w:t>
            </w:r>
          </w:p>
        </w:tc>
      </w:tr>
      <w:tr>
        <w:tc>
          <w:tcPr>
            <w:tcW w:type="dxa" w:w="2160"/>
          </w:tcPr>
          <w:p>
            <w:r>
              <w:t>Priority Support</w:t>
            </w:r>
          </w:p>
        </w:tc>
        <w:tc>
          <w:tcPr>
            <w:tcW w:type="dxa" w:w="2160"/>
          </w:tcPr>
          <w:p>
            <w:r>
              <w:t>❌ No</w:t>
            </w:r>
          </w:p>
        </w:tc>
        <w:tc>
          <w:tcPr>
            <w:tcW w:type="dxa" w:w="2160"/>
          </w:tcPr>
          <w:p>
            <w:r>
              <w:t>❌ No</w:t>
            </w:r>
          </w:p>
        </w:tc>
        <w:tc>
          <w:tcPr>
            <w:tcW w:type="dxa" w:w="2160"/>
          </w:tcPr>
          <w:p>
            <w:r>
              <w:t>✅ Yes</w:t>
            </w:r>
          </w:p>
        </w:tc>
      </w:tr>
      <w:tr>
        <w:tc>
          <w:tcPr>
            <w:tcW w:type="dxa" w:w="2160"/>
          </w:tcPr>
          <w:p>
            <w:r>
              <w:t>Farm Management</w:t>
            </w:r>
          </w:p>
        </w:tc>
        <w:tc>
          <w:tcPr>
            <w:tcW w:type="dxa" w:w="2160"/>
          </w:tcPr>
          <w:p>
            <w:r>
              <w:t>1 farm</w:t>
            </w:r>
          </w:p>
        </w:tc>
        <w:tc>
          <w:tcPr>
            <w:tcW w:type="dxa" w:w="2160"/>
          </w:tcPr>
          <w:p>
            <w:r>
              <w:t>Up to 3 farms</w:t>
            </w:r>
          </w:p>
        </w:tc>
        <w:tc>
          <w:tcPr>
            <w:tcW w:type="dxa" w:w="2160"/>
          </w:tcPr>
          <w:p>
            <w:r>
              <w:t>Unlimited farms</w:t>
            </w:r>
          </w:p>
        </w:tc>
      </w:tr>
    </w:tbl>
    <w:p/>
    <w:p>
      <w:pPr>
        <w:pStyle w:val="Heading3"/>
      </w:pPr>
      <w:r>
        <w:t>1.2 Prepare Content</w:t>
      </w:r>
    </w:p>
    <w:p>
      <w:r>
        <w:t>Gather or create:</w:t>
      </w:r>
    </w:p>
    <w:p>
      <w:pPr>
        <w:pStyle w:val="ListBullet"/>
      </w:pPr>
      <w:r>
        <w:t>Logo and branding materials for CropDrive</w:t>
      </w:r>
    </w:p>
    <w:p>
      <w:pPr>
        <w:pStyle w:val="ListBullet"/>
      </w:pPr>
      <w:r>
        <w:t>Feature descriptions in English</w:t>
      </w:r>
    </w:p>
    <w:p>
      <w:pPr>
        <w:pStyle w:val="ListBullet"/>
      </w:pPr>
      <w:r>
        <w:t>Malaysian (Bahasa Malaysia) translations</w:t>
      </w:r>
    </w:p>
    <w:p>
      <w:pPr>
        <w:pStyle w:val="ListBullet"/>
      </w:pPr>
      <w:r>
        <w:t>Screenshots of the AI assistant</w:t>
      </w:r>
    </w:p>
    <w:p>
      <w:pPr>
        <w:pStyle w:val="ListBullet"/>
      </w:pPr>
      <w:r>
        <w:t>Customer testimonials/reviews</w:t>
      </w:r>
    </w:p>
    <w:p>
      <w:pPr>
        <w:pStyle w:val="ListBullet"/>
      </w:pPr>
      <w:r>
        <w:t>Tutorial videos or step-by-step guides</w:t>
      </w:r>
    </w:p>
    <w:p>
      <w:pPr>
        <w:pStyle w:val="ListBullet"/>
      </w:pPr>
      <w:r>
        <w:t>FAQ content</w:t>
      </w:r>
    </w:p>
    <w:p/>
    <w:p>
      <w:pPr>
        <w:pStyle w:val="Heading3"/>
      </w:pPr>
      <w:r>
        <w:t>1.3 Set Up Accounts</w:t>
      </w:r>
    </w:p>
    <w:p>
      <w:r>
        <w:t>Create accounts on:</w:t>
      </w:r>
    </w:p>
    <w:p>
      <w:pPr>
        <w:pStyle w:val="ListBullet"/>
      </w:pPr>
      <w:r>
        <w:t>Stripe (https://stripe.com) - for payments</w:t>
      </w:r>
    </w:p>
    <w:p>
      <w:pPr>
        <w:pStyle w:val="ListBullet"/>
      </w:pPr>
      <w:r>
        <w:t>Firebase (https://firebase.google.com) - already have this</w:t>
      </w:r>
    </w:p>
    <w:p>
      <w:pPr>
        <w:pStyle w:val="ListBullet"/>
      </w:pPr>
      <w:r>
        <w:t>Domain registrar (like Namecheap) - to buy "cropdrive.com" or similar</w:t>
      </w:r>
    </w:p>
    <w:p>
      <w:pPr>
        <w:pStyle w:val="ListBullet"/>
      </w:pPr>
      <w:r>
        <w:t>Hosting service (Vercel is recommended for Next.js - free tier available)</w:t>
      </w:r>
    </w:p>
    <w:p>
      <w:r>
        <w:br w:type="page"/>
      </w:r>
    </w:p>
    <w:p>
      <w:pPr>
        <w:pStyle w:val="Heading2"/>
      </w:pPr>
      <w:r>
        <w:t>Phase 2: Website Development (Week 3-6)</w:t>
      </w:r>
    </w:p>
    <w:p>
      <w:pPr>
        <w:pStyle w:val="Heading3"/>
      </w:pPr>
      <w:r>
        <w:t>2.1 Website Structure</w:t>
      </w:r>
    </w:p>
    <w:p>
      <w:r>
        <w:t>Your website will have these pages:</w:t>
      </w:r>
    </w:p>
    <w:p/>
    <w:p>
      <w:r>
        <w:rPr>
          <w:b/>
        </w:rPr>
        <w:t>Home (Landing Page)</w:t>
      </w:r>
    </w:p>
    <w:p>
      <w:pPr>
        <w:pStyle w:val="ListBullet"/>
      </w:pPr>
      <w:r>
        <w:t>Hero section (big headline about helping farmers)</w:t>
      </w:r>
    </w:p>
    <w:p>
      <w:pPr>
        <w:pStyle w:val="ListBullet"/>
      </w:pPr>
      <w:r>
        <w:t>Key benefits (why use AGS AI)</w:t>
      </w:r>
    </w:p>
    <w:p>
      <w:pPr>
        <w:pStyle w:val="ListBullet"/>
      </w:pPr>
      <w:r>
        <w:t>How it works (3-4 simple steps)</w:t>
      </w:r>
    </w:p>
    <w:p>
      <w:pPr>
        <w:pStyle w:val="ListBullet"/>
      </w:pPr>
      <w:r>
        <w:t>Testimonials preview</w:t>
      </w:r>
    </w:p>
    <w:p>
      <w:pPr>
        <w:pStyle w:val="ListBullet"/>
      </w:pPr>
      <w:r>
        <w:t>Call-to-action (Sign Up button)</w:t>
      </w:r>
    </w:p>
    <w:p/>
    <w:p>
      <w:r>
        <w:rPr>
          <w:b/>
        </w:rPr>
        <w:t>Features Page</w:t>
      </w:r>
    </w:p>
    <w:p>
      <w:pPr>
        <w:pStyle w:val="ListBullet"/>
      </w:pPr>
      <w:r>
        <w:t>Soil analysis explanation</w:t>
      </w:r>
    </w:p>
    <w:p>
      <w:pPr>
        <w:pStyle w:val="ListBullet"/>
      </w:pPr>
      <w:r>
        <w:t>Leaf analysis explanation</w:t>
      </w:r>
    </w:p>
    <w:p>
      <w:pPr>
        <w:pStyle w:val="ListBullet"/>
      </w:pPr>
      <w:r>
        <w:t>AI recommendations</w:t>
      </w:r>
    </w:p>
    <w:p>
      <w:pPr>
        <w:pStyle w:val="ListBullet"/>
      </w:pPr>
      <w:r>
        <w:t>Report generation</w:t>
      </w:r>
    </w:p>
    <w:p>
      <w:pPr>
        <w:pStyle w:val="ListBullet"/>
      </w:pPr>
      <w:r>
        <w:t>Historical tracking</w:t>
      </w:r>
    </w:p>
    <w:p/>
    <w:p>
      <w:r>
        <w:rPr>
          <w:b/>
        </w:rPr>
        <w:t>Pricing Page</w:t>
      </w:r>
    </w:p>
    <w:p>
      <w:pPr>
        <w:pStyle w:val="ListBullet"/>
      </w:pPr>
      <w:r>
        <w:t>Three plan cards (Starter, Smart, Professional)</w:t>
      </w:r>
    </w:p>
    <w:p>
      <w:pPr>
        <w:pStyle w:val="ListBullet"/>
      </w:pPr>
      <w:r>
        <w:t>Feature comparison table</w:t>
      </w:r>
    </w:p>
    <w:p>
      <w:pPr>
        <w:pStyle w:val="ListBullet"/>
      </w:pPr>
      <w:r>
        <w:t>"Choose Plan" buttons (leads to signup/payment)</w:t>
      </w:r>
    </w:p>
    <w:p/>
    <w:p>
      <w:r>
        <w:rPr>
          <w:b/>
        </w:rPr>
        <w:t>Tutorials &amp; Guides</w:t>
      </w:r>
    </w:p>
    <w:p>
      <w:pPr>
        <w:pStyle w:val="ListBullet"/>
      </w:pPr>
      <w:r>
        <w:t>Getting started guide</w:t>
      </w:r>
    </w:p>
    <w:p>
      <w:pPr>
        <w:pStyle w:val="ListBullet"/>
      </w:pPr>
      <w:r>
        <w:t>How to upload soil reports</w:t>
      </w:r>
    </w:p>
    <w:p>
      <w:pPr>
        <w:pStyle w:val="ListBullet"/>
      </w:pPr>
      <w:r>
        <w:t>How to upload leaf reports</w:t>
      </w:r>
    </w:p>
    <w:p>
      <w:pPr>
        <w:pStyle w:val="ListBullet"/>
      </w:pPr>
      <w:r>
        <w:t>Understanding AI recommendations</w:t>
      </w:r>
    </w:p>
    <w:p>
      <w:pPr>
        <w:pStyle w:val="ListBullet"/>
      </w:pPr>
      <w:r>
        <w:t>Video tutorials (if available)</w:t>
      </w:r>
    </w:p>
    <w:p/>
    <w:p>
      <w:r>
        <w:rPr>
          <w:b/>
        </w:rPr>
        <w:t>Reviews/Testimonials</w:t>
      </w:r>
    </w:p>
    <w:p>
      <w:pPr>
        <w:pStyle w:val="ListBullet"/>
      </w:pPr>
      <w:r>
        <w:t>Success stories from farmers</w:t>
      </w:r>
    </w:p>
    <w:p>
      <w:pPr>
        <w:pStyle w:val="ListBullet"/>
      </w:pPr>
      <w:r>
        <w:t>Before/after results</w:t>
      </w:r>
    </w:p>
    <w:p>
      <w:pPr>
        <w:pStyle w:val="ListBullet"/>
      </w:pPr>
      <w:r>
        <w:t>Star ratings</w:t>
      </w:r>
    </w:p>
    <w:p/>
    <w:p>
      <w:r>
        <w:rPr>
          <w:b/>
        </w:rPr>
        <w:t>Login/Register Pages</w:t>
      </w:r>
    </w:p>
    <w:p>
      <w:pPr>
        <w:pStyle w:val="ListBullet"/>
      </w:pPr>
      <w:r>
        <w:t>Email/password login</w:t>
      </w:r>
    </w:p>
    <w:p>
      <w:pPr>
        <w:pStyle w:val="ListBullet"/>
      </w:pPr>
      <w:r>
        <w:t>Social login (Google/Facebook - optional)</w:t>
      </w:r>
    </w:p>
    <w:p>
      <w:pPr>
        <w:pStyle w:val="ListBullet"/>
      </w:pPr>
      <w:r>
        <w:t>Registration form</w:t>
      </w:r>
    </w:p>
    <w:p/>
    <w:p>
      <w:r>
        <w:rPr>
          <w:b/>
        </w:rPr>
        <w:t>User Dashboard (after login)</w:t>
      </w:r>
    </w:p>
    <w:p>
      <w:pPr>
        <w:pStyle w:val="ListBullet"/>
      </w:pPr>
      <w:r>
        <w:t>Profile settings</w:t>
      </w:r>
    </w:p>
    <w:p>
      <w:pPr>
        <w:pStyle w:val="ListBullet"/>
      </w:pPr>
      <w:r>
        <w:t>Subscription management</w:t>
      </w:r>
    </w:p>
    <w:p>
      <w:pPr>
        <w:pStyle w:val="ListBullet"/>
      </w:pPr>
      <w:r>
        <w:t>Usage statistics (PDFs used this month)</w:t>
      </w:r>
    </w:p>
    <w:p>
      <w:pPr>
        <w:pStyle w:val="ListBullet"/>
      </w:pPr>
      <w:r>
        <w:t>Embedded AGS AI Assistant ⭐</w:t>
      </w:r>
    </w:p>
    <w:p>
      <w:pPr>
        <w:pStyle w:val="ListBullet"/>
      </w:pPr>
      <w:r>
        <w:t>Billing history</w:t>
      </w:r>
    </w:p>
    <w:p>
      <w:r>
        <w:br w:type="page"/>
      </w:r>
    </w:p>
    <w:p>
      <w:pPr>
        <w:pStyle w:val="Heading3"/>
      </w:pPr>
      <w:r>
        <w:t>2.2 Language Implementation</w:t>
      </w:r>
    </w:p>
    <w:p>
      <w:r>
        <w:rPr>
          <w:b/>
        </w:rPr>
        <w:t>How Malaysian Language Works:</w:t>
      </w:r>
    </w:p>
    <w:p/>
    <w:p>
      <w:pPr>
        <w:pStyle w:val="ListNumber"/>
      </w:pPr>
      <w:r>
        <w:t>Translation Files: You'll create two JSON files with all text - en.json (English) and ms.json (Bahasa Malaysia)</w:t>
      </w:r>
    </w:p>
    <w:p>
      <w:pPr>
        <w:pStyle w:val="ListNumber"/>
      </w:pPr>
      <w:r>
        <w:t>Language Switcher: A button in the header that switches between English/Malay</w:t>
      </w:r>
    </w:p>
    <w:p>
      <w:pPr>
        <w:pStyle w:val="ListNumber"/>
      </w:pPr>
      <w:r>
        <w:t>Automatic Detection: The website can detect user's browser language and show Malaysian by default for Malaysian users</w:t>
      </w:r>
    </w:p>
    <w:p/>
    <w:p>
      <w:r>
        <w:t>Example Structure:</w:t>
      </w:r>
    </w:p>
    <w:p>
      <w:r>
        <w:rPr>
          <w:i/>
        </w:rPr>
        <w:t>English version: "Welcome to CropDrive" → "Get smarter farming insights"</w:t>
      </w:r>
    </w:p>
    <w:p>
      <w:r>
        <w:rPr>
          <w:i/>
        </w:rPr>
        <w:t>Malaysian version: "Selamat datang ke CropDrive" → "Dapatkan pandangan pertanian yang lebih bijak"</w:t>
      </w:r>
    </w:p>
    <w:p>
      <w:r>
        <w:br w:type="page"/>
      </w:r>
    </w:p>
    <w:p>
      <w:pPr>
        <w:pStyle w:val="Heading3"/>
      </w:pPr>
      <w:r>
        <w:t>2.3 Firebase Backend Setup</w:t>
      </w:r>
    </w:p>
    <w:p>
      <w:r>
        <w:rPr>
          <w:b/>
        </w:rPr>
        <w:t>What Firebase Will Store:</w:t>
      </w:r>
    </w:p>
    <w:p/>
    <w:p>
      <w:r>
        <w:t>1. User Collection (Database)</w:t>
      </w:r>
    </w:p>
    <w:p>
      <w:pPr>
        <w:pStyle w:val="ListBullet"/>
      </w:pPr>
      <w:r>
        <w:t>User ID</w:t>
      </w:r>
    </w:p>
    <w:p>
      <w:pPr>
        <w:pStyle w:val="ListBullet"/>
      </w:pPr>
      <w:r>
        <w:t>Email</w:t>
      </w:r>
    </w:p>
    <w:p>
      <w:pPr>
        <w:pStyle w:val="ListBullet"/>
      </w:pPr>
      <w:r>
        <w:t>Name</w:t>
      </w:r>
    </w:p>
    <w:p>
      <w:pPr>
        <w:pStyle w:val="ListBullet"/>
      </w:pPr>
      <w:r>
        <w:t>Phone number</w:t>
      </w:r>
    </w:p>
    <w:p>
      <w:pPr>
        <w:pStyle w:val="ListBullet"/>
      </w:pPr>
      <w:r>
        <w:t>Farm location</w:t>
      </w:r>
    </w:p>
    <w:p>
      <w:pPr>
        <w:pStyle w:val="ListBullet"/>
      </w:pPr>
      <w:r>
        <w:t>Registration date</w:t>
      </w:r>
    </w:p>
    <w:p>
      <w:pPr>
        <w:pStyle w:val="ListBullet"/>
      </w:pPr>
      <w:r>
        <w:t>Subscription plan (starter/smart/professional)</w:t>
      </w:r>
    </w:p>
    <w:p>
      <w:pPr>
        <w:pStyle w:val="ListBullet"/>
      </w:pPr>
      <w:r>
        <w:t>Subscription status (active/cancelled/expired)</w:t>
      </w:r>
    </w:p>
    <w:p>
      <w:pPr>
        <w:pStyle w:val="ListBullet"/>
      </w:pPr>
      <w:r>
        <w:t>Stripe customer ID</w:t>
      </w:r>
    </w:p>
    <w:p/>
    <w:p>
      <w:r>
        <w:t>2. Subscriptions Collection</w:t>
      </w:r>
    </w:p>
    <w:p>
      <w:pPr>
        <w:pStyle w:val="ListBullet"/>
      </w:pPr>
      <w:r>
        <w:t>Subscription ID</w:t>
      </w:r>
    </w:p>
    <w:p>
      <w:pPr>
        <w:pStyle w:val="ListBullet"/>
      </w:pPr>
      <w:r>
        <w:t>User ID</w:t>
      </w:r>
    </w:p>
    <w:p>
      <w:pPr>
        <w:pStyle w:val="ListBullet"/>
      </w:pPr>
      <w:r>
        <w:t>Plan type</w:t>
      </w:r>
    </w:p>
    <w:p>
      <w:pPr>
        <w:pStyle w:val="ListBullet"/>
      </w:pPr>
      <w:r>
        <w:t>Start date</w:t>
      </w:r>
    </w:p>
    <w:p>
      <w:pPr>
        <w:pStyle w:val="ListBullet"/>
      </w:pPr>
      <w:r>
        <w:t>End date</w:t>
      </w:r>
    </w:p>
    <w:p>
      <w:pPr>
        <w:pStyle w:val="ListBullet"/>
      </w:pPr>
      <w:r>
        <w:t>Payment status</w:t>
      </w:r>
    </w:p>
    <w:p>
      <w:pPr>
        <w:pStyle w:val="ListBullet"/>
      </w:pPr>
      <w:r>
        <w:t>Usage tracking (PDFs uploaded this month)</w:t>
      </w:r>
    </w:p>
    <w:p/>
    <w:p>
      <w:r>
        <w:t>3. Usage Collection</w:t>
      </w:r>
    </w:p>
    <w:p>
      <w:pPr>
        <w:pStyle w:val="ListBullet"/>
      </w:pPr>
      <w:r>
        <w:t>User ID</w:t>
      </w:r>
    </w:p>
    <w:p>
      <w:pPr>
        <w:pStyle w:val="ListBullet"/>
      </w:pPr>
      <w:r>
        <w:t>Upload date</w:t>
      </w:r>
    </w:p>
    <w:p>
      <w:pPr>
        <w:pStyle w:val="ListBullet"/>
      </w:pPr>
      <w:r>
        <w:t>Document type (soil/leaf)</w:t>
      </w:r>
    </w:p>
    <w:p>
      <w:pPr>
        <w:pStyle w:val="ListBullet"/>
      </w:pPr>
      <w:r>
        <w:t>Credits used</w:t>
      </w:r>
    </w:p>
    <w:p>
      <w:pPr>
        <w:pStyle w:val="ListBullet"/>
      </w:pPr>
      <w:r>
        <w:t>Analysis results (summary)</w:t>
      </w:r>
    </w:p>
    <w:p/>
    <w:p>
      <w:r>
        <w:t>4. Farm Data (links to your existing AGS-AI data)</w:t>
      </w:r>
    </w:p>
    <w:p>
      <w:pPr>
        <w:pStyle w:val="ListBullet"/>
      </w:pPr>
      <w:r>
        <w:t>Farm ID</w:t>
      </w:r>
    </w:p>
    <w:p>
      <w:pPr>
        <w:pStyle w:val="ListBullet"/>
      </w:pPr>
      <w:r>
        <w:t>Owner (User ID)</w:t>
      </w:r>
    </w:p>
    <w:p>
      <w:pPr>
        <w:pStyle w:val="ListBullet"/>
      </w:pPr>
      <w:r>
        <w:t>Historical analyses</w:t>
      </w:r>
    </w:p>
    <w:p>
      <w:pPr>
        <w:pStyle w:val="ListBullet"/>
      </w:pPr>
      <w:r>
        <w:t>Reports generated</w:t>
      </w:r>
    </w:p>
    <w:p>
      <w:r>
        <w:br w:type="page"/>
      </w:r>
    </w:p>
    <w:p>
      <w:pPr>
        <w:pStyle w:val="Heading2"/>
      </w:pPr>
      <w:r>
        <w:t>Phase 3: Stripe Integration (Week 7-8)</w:t>
      </w:r>
    </w:p>
    <w:p>
      <w:pPr>
        <w:pStyle w:val="Heading3"/>
      </w:pPr>
      <w:r>
        <w:t>3.1 How Stripe Works</w:t>
      </w:r>
    </w:p>
    <w:p>
      <w:r>
        <w:rPr>
          <w:b/>
        </w:rPr>
        <w:t>Simple Flow:</w:t>
      </w:r>
    </w:p>
    <w:p/>
    <w:p>
      <w:pPr>
        <w:pStyle w:val="ListNumber"/>
      </w:pPr>
      <w:r>
        <w:t>User clicks "Choose Smart Plan" on pricing page</w:t>
      </w:r>
    </w:p>
    <w:p>
      <w:pPr>
        <w:pStyle w:val="ListNumber"/>
      </w:pPr>
      <w:r>
        <w:t>CropDrive sends request to Stripe: "Create subscription for User X, Smart Plan"</w:t>
      </w:r>
    </w:p>
    <w:p>
      <w:pPr>
        <w:pStyle w:val="ListNumber"/>
      </w:pPr>
      <w:r>
        <w:t>Stripe shows payment form: User enters credit card</w:t>
      </w:r>
    </w:p>
    <w:p>
      <w:pPr>
        <w:pStyle w:val="ListNumber"/>
      </w:pPr>
      <w:r>
        <w:t>Payment successful: Stripe notifies CropDrive</w:t>
      </w:r>
    </w:p>
    <w:p>
      <w:pPr>
        <w:pStyle w:val="ListNumber"/>
      </w:pPr>
      <w:r>
        <w:t>CropDrive updates Firebase: User now has "smart" plan active</w:t>
      </w:r>
    </w:p>
    <w:p>
      <w:pPr>
        <w:pStyle w:val="ListNumber"/>
      </w:pPr>
      <w:r>
        <w:t>User gets access: Dashboard unlocks Smart Plan features</w:t>
      </w:r>
    </w:p>
    <w:p/>
    <w:p>
      <w:pPr>
        <w:pStyle w:val="Heading3"/>
      </w:pPr>
      <w:r>
        <w:t>3.2 Stripe Setup Steps</w:t>
      </w:r>
    </w:p>
    <w:p>
      <w:r>
        <w:rPr>
          <w:b/>
        </w:rPr>
        <w:t>Products in Stripe Dashboard:</w:t>
      </w:r>
    </w:p>
    <w:p>
      <w:pPr>
        <w:pStyle w:val="ListBullet"/>
      </w:pPr>
      <w:r>
        <w:t>Create 3 products:</w:t>
      </w:r>
    </w:p>
    <w:p>
      <w:pPr>
        <w:pStyle w:val="ListBullet"/>
      </w:pPr>
      <w:r>
        <w:t xml:space="preserve">  - "Starter Plan - RM50/month"</w:t>
      </w:r>
    </w:p>
    <w:p>
      <w:pPr>
        <w:pStyle w:val="ListBullet"/>
      </w:pPr>
      <w:r>
        <w:t xml:space="preserve">  - "Smart Plan - RM150/month"</w:t>
      </w:r>
    </w:p>
    <w:p>
      <w:pPr>
        <w:pStyle w:val="ListBullet"/>
      </w:pPr>
      <w:r>
        <w:t xml:space="preserve">  - "Professional Plan - RM300/month"</w:t>
      </w:r>
    </w:p>
    <w:p>
      <w:pPr>
        <w:pStyle w:val="ListBullet"/>
      </w:pPr>
      <w:r>
        <w:t>Each product gets a Price ID (like: price_1234abc...)</w:t>
      </w:r>
    </w:p>
    <w:p>
      <w:pPr>
        <w:pStyle w:val="ListBullet"/>
      </w:pPr>
      <w:r>
        <w:t>These IDs connect your website buttons to Stripe payments</w:t>
      </w:r>
    </w:p>
    <w:p/>
    <w:p>
      <w:pPr>
        <w:pStyle w:val="Heading3"/>
      </w:pPr>
      <w:r>
        <w:t>3.3 Subscription Management</w:t>
      </w:r>
    </w:p>
    <w:p>
      <w:r>
        <w:rPr>
          <w:b/>
        </w:rPr>
        <w:t>What Happens Each Month:</w:t>
      </w:r>
    </w:p>
    <w:p>
      <w:pPr>
        <w:pStyle w:val="ListBullet"/>
      </w:pPr>
      <w:r>
        <w:t>Stripe automatically charges the user's card</w:t>
      </w:r>
    </w:p>
    <w:p>
      <w:pPr>
        <w:pStyle w:val="ListBullet"/>
      </w:pPr>
      <w:r>
        <w:t>If payment succeeds → Firebase updates "subscription active"</w:t>
      </w:r>
    </w:p>
    <w:p>
      <w:pPr>
        <w:pStyle w:val="ListBullet"/>
      </w:pPr>
      <w:r>
        <w:t>If payment fails → Firebase marks "payment_failed", user gets email</w:t>
      </w:r>
    </w:p>
    <w:p>
      <w:pPr>
        <w:pStyle w:val="ListBullet"/>
      </w:pPr>
      <w:r>
        <w:t>User can cancel anytime → access continues until end of billing period</w:t>
      </w:r>
    </w:p>
    <w:p/>
    <w:p>
      <w:pPr>
        <w:pStyle w:val="Heading3"/>
      </w:pPr>
      <w:r>
        <w:t>3.4 Usage Limits Enforcement</w:t>
      </w:r>
    </w:p>
    <w:p>
      <w:r>
        <w:rPr>
          <w:b/>
        </w:rPr>
        <w:t>How Limits Work:</w:t>
      </w:r>
    </w:p>
    <w:p/>
    <w:p>
      <w:pPr>
        <w:pStyle w:val="ListBullet"/>
      </w:pPr>
      <w:r>
        <w:t>User wants to upload PDF</w:t>
      </w:r>
    </w:p>
    <w:p>
      <w:pPr>
        <w:pStyle w:val="ListBullet"/>
      </w:pPr>
      <w:r>
        <w:t>Website checks Firebase: "Has user reached monthly limit?"</w:t>
      </w:r>
    </w:p>
    <w:p>
      <w:pPr>
        <w:pStyle w:val="ListBullet"/>
      </w:pPr>
      <w:r>
        <w:t xml:space="preserve">  - Starter Plan: Check if &lt; 10 uploads this month</w:t>
      </w:r>
    </w:p>
    <w:p>
      <w:pPr>
        <w:pStyle w:val="ListBullet"/>
      </w:pPr>
      <w:r>
        <w:t xml:space="preserve">  - Smart Plan: Check if &lt; 50 uploads this month</w:t>
      </w:r>
    </w:p>
    <w:p>
      <w:pPr>
        <w:pStyle w:val="ListBullet"/>
      </w:pPr>
      <w:r>
        <w:t xml:space="preserve">  - Professional: No check (unlimited)</w:t>
      </w:r>
    </w:p>
    <w:p>
      <w:pPr>
        <w:pStyle w:val="ListBullet"/>
      </w:pPr>
      <w:r>
        <w:t>If under limit: Allow upload, increment counter</w:t>
      </w:r>
    </w:p>
    <w:p>
      <w:pPr>
        <w:pStyle w:val="ListBullet"/>
      </w:pPr>
      <w:r>
        <w:t>If over limit: Show message: "You've reached your monthly limit. Upgrade to Smart Plan for more uploads!"</w:t>
      </w:r>
    </w:p>
    <w:p>
      <w:r>
        <w:br w:type="page"/>
      </w:r>
    </w:p>
    <w:p>
      <w:pPr>
        <w:pStyle w:val="Heading2"/>
      </w:pPr>
      <w:r>
        <w:t>Phase 4: Embedding AGS AI Assistant (Week 9)</w:t>
      </w:r>
    </w:p>
    <w:p>
      <w:pPr>
        <w:pStyle w:val="Heading3"/>
      </w:pPr>
      <w:r>
        <w:t>4.1 Two Integration Methods</w:t>
      </w:r>
    </w:p>
    <w:p>
      <w:r>
        <w:rPr>
          <w:b/>
        </w:rPr>
        <w:t>Option A: iframe (Simpler)</w:t>
      </w:r>
    </w:p>
    <w:p/>
    <w:p>
      <w:r>
        <w:t>What it is: Your AGS-AI app runs on its own URL (like ags-ai.streamlit.app), and you display it inside CropDrive using an iframe.</w:t>
      </w:r>
    </w:p>
    <w:p/>
    <w:p>
      <w:r>
        <w:rPr>
          <w:b/>
        </w:rPr>
        <w:t>Pros:</w:t>
      </w:r>
    </w:p>
    <w:p>
      <w:pPr>
        <w:pStyle w:val="ListBullet"/>
      </w:pPr>
      <w:r>
        <w:t>Easy to implement</w:t>
      </w:r>
    </w:p>
    <w:p>
      <w:pPr>
        <w:pStyle w:val="ListBullet"/>
      </w:pPr>
      <w:r>
        <w:t>AGS-AI updates automatically reflect</w:t>
      </w:r>
    </w:p>
    <w:p>
      <w:pPr>
        <w:pStyle w:val="ListBullet"/>
      </w:pPr>
      <w:r>
        <w:t>No need to modify AGS-AI code much</w:t>
      </w:r>
    </w:p>
    <w:p/>
    <w:p>
      <w:r>
        <w:rPr>
          <w:b/>
        </w:rPr>
        <w:t>Cons:</w:t>
      </w:r>
    </w:p>
    <w:p>
      <w:pPr>
        <w:pStyle w:val="ListBullet"/>
      </w:pPr>
      <w:r>
        <w:t>Harder to customize appearance</w:t>
      </w:r>
    </w:p>
    <w:p>
      <w:pPr>
        <w:pStyle w:val="ListBullet"/>
      </w:pPr>
      <w:r>
        <w:t>Two separate apps to manage</w:t>
      </w:r>
    </w:p>
    <w:p/>
    <w:p>
      <w:r>
        <w:rPr>
          <w:b/>
        </w:rPr>
        <w:t>How it works:</w:t>
      </w:r>
    </w:p>
    <w:p>
      <w:pPr>
        <w:pStyle w:val="ListNumber"/>
      </w:pPr>
      <w:r>
        <w:t>Deploy your AGS-AI to Streamlit Cloud (or any hosting)</w:t>
      </w:r>
    </w:p>
    <w:p>
      <w:pPr>
        <w:pStyle w:val="ListNumber"/>
      </w:pPr>
      <w:r>
        <w:t>Get the URL (e.g., https://ags-ai.streamlit.app)</w:t>
      </w:r>
    </w:p>
    <w:p>
      <w:pPr>
        <w:pStyle w:val="ListNumber"/>
      </w:pPr>
      <w:r>
        <w:t>In CropDrive dashboard, create an iframe that shows this URL</w:t>
      </w:r>
    </w:p>
    <w:p>
      <w:pPr>
        <w:pStyle w:val="ListNumber"/>
      </w:pPr>
      <w:r>
        <w:t>When user logs into CropDrive, pass their user ID to AGS-AI via URL parameter</w:t>
      </w:r>
    </w:p>
    <w:p/>
    <w:p/>
    <w:p>
      <w:r>
        <w:rPr>
          <w:b/>
        </w:rPr>
        <w:t>Option B: API Integration (More Complex but Better)</w:t>
      </w:r>
    </w:p>
    <w:p/>
    <w:p>
      <w:r>
        <w:t>What it is: AGS-AI becomes a backend service, CropDrive sends requests to it, and displays results in a custom interface.</w:t>
      </w:r>
    </w:p>
    <w:p/>
    <w:p>
      <w:r>
        <w:rPr>
          <w:b/>
        </w:rPr>
        <w:t>Pros:</w:t>
      </w:r>
    </w:p>
    <w:p>
      <w:pPr>
        <w:pStyle w:val="ListBullet"/>
      </w:pPr>
      <w:r>
        <w:t>Fully integrated experience</w:t>
      </w:r>
    </w:p>
    <w:p>
      <w:pPr>
        <w:pStyle w:val="ListBullet"/>
      </w:pPr>
      <w:r>
        <w:t>Complete control over design</w:t>
      </w:r>
    </w:p>
    <w:p>
      <w:pPr>
        <w:pStyle w:val="ListBullet"/>
      </w:pPr>
      <w:r>
        <w:t>Better user experience</w:t>
      </w:r>
    </w:p>
    <w:p/>
    <w:p>
      <w:r>
        <w:rPr>
          <w:b/>
        </w:rPr>
        <w:t>Cons:</w:t>
      </w:r>
    </w:p>
    <w:p>
      <w:pPr>
        <w:pStyle w:val="ListBullet"/>
      </w:pPr>
      <w:r>
        <w:t>More development work</w:t>
      </w:r>
    </w:p>
    <w:p>
      <w:pPr>
        <w:pStyle w:val="ListBullet"/>
      </w:pPr>
      <w:r>
        <w:t>Need to rebuild parts of AGS-AI as API endpoints</w:t>
      </w:r>
    </w:p>
    <w:p/>
    <w:p>
      <w:r>
        <w:rPr>
          <w:b/>
        </w:rPr>
        <w:t>How it works:</w:t>
      </w:r>
    </w:p>
    <w:p>
      <w:pPr>
        <w:pStyle w:val="ListNumber"/>
      </w:pPr>
      <w:r>
        <w:t>Convert AGS-AI functions to API endpoints (using FastAPI or Flask)</w:t>
      </w:r>
    </w:p>
    <w:p>
      <w:pPr>
        <w:pStyle w:val="ListNumber"/>
      </w:pPr>
      <w:r>
        <w:t>CropDrive sends PDF data to AGS-AI API</w:t>
      </w:r>
    </w:p>
    <w:p>
      <w:pPr>
        <w:pStyle w:val="ListNumber"/>
      </w:pPr>
      <w:r>
        <w:t>API processes and returns results as JSON</w:t>
      </w:r>
    </w:p>
    <w:p>
      <w:pPr>
        <w:pStyle w:val="ListNumber"/>
      </w:pPr>
      <w:r>
        <w:t>CropDrive displays results in custom design</w:t>
      </w:r>
    </w:p>
    <w:p/>
    <w:p>
      <w:r>
        <w:rPr>
          <w:b/>
        </w:rPr>
        <w:t>Recommendation: Start with Option A (iframe), upgrade to Option B later if needed.</w:t>
      </w:r>
    </w:p>
    <w:p>
      <w:r>
        <w:br w:type="page"/>
      </w:r>
    </w:p>
    <w:p>
      <w:pPr>
        <w:pStyle w:val="Heading3"/>
      </w:pPr>
      <w:r>
        <w:t>4.2 Passing User Information</w:t>
      </w:r>
    </w:p>
    <w:p>
      <w:r>
        <w:rPr>
          <w:b/>
        </w:rPr>
        <w:t>Why: AGS-AI needs to know who's logged in to save their data correctly.</w:t>
      </w:r>
    </w:p>
    <w:p/>
    <w:p>
      <w:r>
        <w:t>How: When displaying the iframe, add user info to URL:</w:t>
      </w:r>
    </w:p>
    <w:p>
      <w:r>
        <w:rPr>
          <w:i/>
        </w:rPr>
        <w:t>Example: https://ags-ai.streamlit.app?user_id=12345&amp;plan=smart&amp;language=ms</w:t>
      </w:r>
    </w:p>
    <w:p/>
    <w:p>
      <w:r>
        <w:t>AGS-AI reads these parameters and:</w:t>
      </w:r>
    </w:p>
    <w:p>
      <w:pPr>
        <w:pStyle w:val="ListBullet"/>
      </w:pPr>
      <w:r>
        <w:t>Saves analyses under correct user</w:t>
      </w:r>
    </w:p>
    <w:p>
      <w:pPr>
        <w:pStyle w:val="ListBullet"/>
      </w:pPr>
      <w:r>
        <w:t>Applies plan restrictions</w:t>
      </w:r>
    </w:p>
    <w:p>
      <w:pPr>
        <w:pStyle w:val="ListBullet"/>
      </w:pPr>
      <w:r>
        <w:t>Shows interface in correct language</w:t>
      </w:r>
    </w:p>
    <w:p/>
    <w:p>
      <w:pPr>
        <w:pStyle w:val="Heading3"/>
      </w:pPr>
      <w:r>
        <w:t>4.3 Feature Restrictions Based on Plan</w:t>
      </w:r>
    </w:p>
    <w:p>
      <w:r>
        <w:rPr>
          <w:b/>
        </w:rPr>
        <w:t>Inside AGS-AI (or iframe integration):</w:t>
      </w:r>
    </w:p>
    <w:p/>
    <w:p>
      <w:r>
        <w:t>Add logic that checks user's plan before showing features:</w:t>
      </w:r>
    </w:p>
    <w:p/>
    <w:p>
      <w:r>
        <w:rPr>
          <w:b/>
        </w:rPr>
        <w:t>Starter Plan Users See:</w:t>
      </w:r>
    </w:p>
    <w:p>
      <w:pPr>
        <w:pStyle w:val="ListBullet"/>
      </w:pPr>
      <w:r>
        <w:t>✅ Basic PDF upload</w:t>
      </w:r>
    </w:p>
    <w:p>
      <w:pPr>
        <w:pStyle w:val="ListBullet"/>
      </w:pPr>
      <w:r>
        <w:t>✅ Basic analysis results (just numbers)</w:t>
      </w:r>
    </w:p>
    <w:p>
      <w:pPr>
        <w:pStyle w:val="ListBullet"/>
      </w:pPr>
      <w:r>
        <w:t>❌ Detailed AI recommendations (locked)</w:t>
      </w:r>
    </w:p>
    <w:p>
      <w:pPr>
        <w:pStyle w:val="ListBullet"/>
      </w:pPr>
      <w:r>
        <w:t>❌ Export button (locked)</w:t>
      </w:r>
    </w:p>
    <w:p>
      <w:pPr>
        <w:pStyle w:val="ListBullet"/>
      </w:pPr>
      <w:r>
        <w:t>❌ Historical comparison (locked)</w:t>
      </w:r>
    </w:p>
    <w:p>
      <w:pPr>
        <w:pStyle w:val="ListBullet"/>
      </w:pPr>
      <w:r>
        <w:t>Show banner: "Upgrade to Smart Plan for AI recommendations"</w:t>
      </w:r>
    </w:p>
    <w:p/>
    <w:p>
      <w:r>
        <w:rPr>
          <w:b/>
        </w:rPr>
        <w:t>Smart Plan Users See:</w:t>
      </w:r>
    </w:p>
    <w:p>
      <w:pPr>
        <w:pStyle w:val="ListBullet"/>
      </w:pPr>
      <w:r>
        <w:t>✅ PDF upload</w:t>
      </w:r>
    </w:p>
    <w:p>
      <w:pPr>
        <w:pStyle w:val="ListBullet"/>
      </w:pPr>
      <w:r>
        <w:t>✅ Detailed analysis with explanations</w:t>
      </w:r>
    </w:p>
    <w:p>
      <w:pPr>
        <w:pStyle w:val="ListBullet"/>
      </w:pPr>
      <w:r>
        <w:t>✅ AI recommendations</w:t>
      </w:r>
    </w:p>
    <w:p>
      <w:pPr>
        <w:pStyle w:val="ListBullet"/>
      </w:pPr>
      <w:r>
        <w:t>✅ Export to PDF</w:t>
      </w:r>
    </w:p>
    <w:p>
      <w:pPr>
        <w:pStyle w:val="ListBullet"/>
      </w:pPr>
      <w:r>
        <w:t>✅ Last 12 months history</w:t>
      </w:r>
    </w:p>
    <w:p>
      <w:pPr>
        <w:pStyle w:val="ListBullet"/>
      </w:pPr>
      <w:r>
        <w:t>❌ Excel export (locked)</w:t>
      </w:r>
    </w:p>
    <w:p>
      <w:pPr>
        <w:pStyle w:val="ListBullet"/>
      </w:pPr>
      <w:r>
        <w:t>❌ Multiple farms (locked)</w:t>
      </w:r>
    </w:p>
    <w:p/>
    <w:p>
      <w:r>
        <w:rPr>
          <w:b/>
        </w:rPr>
        <w:t>Professional Plan Users See:</w:t>
      </w:r>
    </w:p>
    <w:p>
      <w:pPr>
        <w:pStyle w:val="ListBullet"/>
      </w:pPr>
      <w:r>
        <w:t>✅ Everything unlocked</w:t>
      </w:r>
    </w:p>
    <w:p>
      <w:pPr>
        <w:pStyle w:val="ListBullet"/>
      </w:pPr>
      <w:r>
        <w:t>✅ Priority support badge</w:t>
      </w:r>
    </w:p>
    <w:p>
      <w:pPr>
        <w:pStyle w:val="ListBullet"/>
      </w:pPr>
      <w:r>
        <w:t>✅ Unlimited everything</w:t>
      </w:r>
    </w:p>
    <w:p>
      <w:r>
        <w:br w:type="page"/>
      </w:r>
    </w:p>
    <w:p>
      <w:pPr>
        <w:pStyle w:val="Heading2"/>
      </w:pPr>
      <w:r>
        <w:t>Phase 5: User Journey &amp; Experience (Week 10)</w:t>
      </w:r>
    </w:p>
    <w:p>
      <w:pPr>
        <w:pStyle w:val="Heading3"/>
      </w:pPr>
      <w:r>
        <w:t>5.1 First-Time Visitor Journey</w:t>
      </w:r>
    </w:p>
    <w:p>
      <w:r>
        <w:rPr>
          <w:b/>
        </w:rPr>
        <w:t>Step 1: Landing on CropDrive</w:t>
      </w:r>
    </w:p>
    <w:p>
      <w:pPr>
        <w:pStyle w:val="ListBullet"/>
      </w:pPr>
      <w:r>
        <w:t>Visitor sees homepage in their language (auto-detected)</w:t>
      </w:r>
    </w:p>
    <w:p>
      <w:pPr>
        <w:pStyle w:val="ListBullet"/>
      </w:pPr>
      <w:r>
        <w:t>Big headline: "Panduan Pertanian Pintar dengan AI" (Smart Farming Guide with AI)</w:t>
      </w:r>
    </w:p>
    <w:p>
      <w:pPr>
        <w:pStyle w:val="ListBullet"/>
      </w:pPr>
      <w:r>
        <w:t>Explains briefly: "Upload your soil/leaf reports, get instant AI analysis"</w:t>
      </w:r>
    </w:p>
    <w:p>
      <w:pPr>
        <w:pStyle w:val="ListBullet"/>
      </w:pPr>
      <w:r>
        <w:t>Shows beautiful photos of palm oil farms</w:t>
      </w:r>
    </w:p>
    <w:p>
      <w:pPr>
        <w:pStyle w:val="ListBullet"/>
      </w:pPr>
      <w:r>
        <w:t>"Try Free" or "See Plans" button</w:t>
      </w:r>
    </w:p>
    <w:p/>
    <w:p>
      <w:r>
        <w:rPr>
          <w:b/>
        </w:rPr>
        <w:t>Step 2: Learning About Features</w:t>
      </w:r>
    </w:p>
    <w:p>
      <w:pPr>
        <w:pStyle w:val="ListBullet"/>
      </w:pPr>
      <w:r>
        <w:t>Clicks "Features" in menu</w:t>
      </w:r>
    </w:p>
    <w:p>
      <w:pPr>
        <w:pStyle w:val="ListBullet"/>
      </w:pPr>
      <w:r>
        <w:t>Sees sections explaining:</w:t>
      </w:r>
    </w:p>
    <w:p>
      <w:pPr>
        <w:pStyle w:val="ListBullet"/>
      </w:pPr>
      <w:r>
        <w:t xml:space="preserve">  - How soil analysis works</w:t>
      </w:r>
    </w:p>
    <w:p>
      <w:pPr>
        <w:pStyle w:val="ListBullet"/>
      </w:pPr>
      <w:r>
        <w:t xml:space="preserve">  - How leaf analysis works</w:t>
      </w:r>
    </w:p>
    <w:p>
      <w:pPr>
        <w:pStyle w:val="ListBullet"/>
      </w:pPr>
      <w:r>
        <w:t xml:space="preserve">  - What AI recommendations include</w:t>
      </w:r>
    </w:p>
    <w:p>
      <w:pPr>
        <w:pStyle w:val="ListBullet"/>
      </w:pPr>
      <w:r>
        <w:t xml:space="preserve">  - Sample reports/results</w:t>
      </w:r>
    </w:p>
    <w:p>
      <w:pPr>
        <w:pStyle w:val="ListBullet"/>
      </w:pPr>
      <w:r>
        <w:t>Each feature has Malaysian translation</w:t>
      </w:r>
    </w:p>
    <w:p>
      <w:pPr>
        <w:pStyle w:val="ListBullet"/>
      </w:pPr>
      <w:r>
        <w:t>Video tutorials (optional but helpful)</w:t>
      </w:r>
    </w:p>
    <w:p/>
    <w:p>
      <w:r>
        <w:rPr>
          <w:b/>
        </w:rPr>
        <w:t>Step 3: Checking Pricing</w:t>
      </w:r>
    </w:p>
    <w:p>
      <w:pPr>
        <w:pStyle w:val="ListBullet"/>
      </w:pPr>
      <w:r>
        <w:t>Clicks "Pricing" in menu</w:t>
      </w:r>
    </w:p>
    <w:p>
      <w:pPr>
        <w:pStyle w:val="ListBullet"/>
      </w:pPr>
      <w:r>
        <w:t>Sees three clear plan cards</w:t>
      </w:r>
    </w:p>
    <w:p>
      <w:pPr>
        <w:pStyle w:val="ListBullet"/>
      </w:pPr>
      <w:r>
        <w:t>Comparison table shows what's included</w:t>
      </w:r>
    </w:p>
    <w:p>
      <w:pPr>
        <w:pStyle w:val="ListBullet"/>
      </w:pPr>
      <w:r>
        <w:t>FAQ section answers: "Can I cancel anytime?" "What payment methods?" etc.</w:t>
      </w:r>
    </w:p>
    <w:p/>
    <w:p>
      <w:r>
        <w:rPr>
          <w:b/>
        </w:rPr>
        <w:t>Step 4: Deciding to Sign Up</w:t>
      </w:r>
    </w:p>
    <w:p>
      <w:pPr>
        <w:pStyle w:val="ListBullet"/>
      </w:pPr>
      <w:r>
        <w:t>Clicks "Choose Smart Plan" (for example)</w:t>
      </w:r>
    </w:p>
    <w:p>
      <w:pPr>
        <w:pStyle w:val="ListBullet"/>
      </w:pPr>
      <w:r>
        <w:t>Gets redirected to registration page</w:t>
      </w:r>
    </w:p>
    <w:p>
      <w:r>
        <w:br w:type="page"/>
      </w:r>
    </w:p>
    <w:p>
      <w:pPr>
        <w:pStyle w:val="Heading3"/>
      </w:pPr>
      <w:r>
        <w:t>5.2 Registration &amp; Payment Process</w:t>
      </w:r>
    </w:p>
    <w:p>
      <w:r>
        <w:rPr>
          <w:b/>
        </w:rPr>
        <w:t>Step 5: Creating Account</w:t>
      </w:r>
    </w:p>
    <w:p>
      <w:pPr>
        <w:pStyle w:val="ListBullet"/>
      </w:pPr>
      <w:r>
        <w:t>Registration form appears:</w:t>
      </w:r>
    </w:p>
    <w:p>
      <w:pPr>
        <w:pStyle w:val="ListBullet"/>
      </w:pPr>
      <w:r>
        <w:t xml:space="preserve">  - Full name</w:t>
      </w:r>
    </w:p>
    <w:p>
      <w:pPr>
        <w:pStyle w:val="ListBullet"/>
      </w:pPr>
      <w:r>
        <w:t xml:space="preserve">  - Email address</w:t>
      </w:r>
    </w:p>
    <w:p>
      <w:pPr>
        <w:pStyle w:val="ListBullet"/>
      </w:pPr>
      <w:r>
        <w:t xml:space="preserve">  - Password</w:t>
      </w:r>
    </w:p>
    <w:p>
      <w:pPr>
        <w:pStyle w:val="ListBullet"/>
      </w:pPr>
      <w:r>
        <w:t xml:space="preserve">  - Phone number (optional)</w:t>
      </w:r>
    </w:p>
    <w:p>
      <w:pPr>
        <w:pStyle w:val="ListBullet"/>
      </w:pPr>
      <w:r>
        <w:t xml:space="preserve">  - Farm name/location (optional)</w:t>
      </w:r>
    </w:p>
    <w:p>
      <w:pPr>
        <w:pStyle w:val="ListBullet"/>
      </w:pPr>
      <w:r>
        <w:t xml:space="preserve">  - Language preference (English/Malay)</w:t>
      </w:r>
    </w:p>
    <w:p>
      <w:pPr>
        <w:pStyle w:val="ListBullet"/>
      </w:pPr>
      <w:r>
        <w:t>Clicks "Create Account"</w:t>
      </w:r>
    </w:p>
    <w:p>
      <w:pPr>
        <w:pStyle w:val="ListBullet"/>
      </w:pPr>
      <w:r>
        <w:t>Firebase creates user account</w:t>
      </w:r>
    </w:p>
    <w:p>
      <w:pPr>
        <w:pStyle w:val="ListBullet"/>
      </w:pPr>
      <w:r>
        <w:t>Receives verification email</w:t>
      </w:r>
    </w:p>
    <w:p/>
    <w:p>
      <w:r>
        <w:rPr>
          <w:b/>
        </w:rPr>
        <w:t>Step 6: Selecting Plan &amp; Payment</w:t>
      </w:r>
    </w:p>
    <w:p>
      <w:pPr>
        <w:pStyle w:val="ListBullet"/>
      </w:pPr>
      <w:r>
        <w:t>After email verification, redirected to plan selection</w:t>
      </w:r>
    </w:p>
    <w:p>
      <w:pPr>
        <w:pStyle w:val="ListBullet"/>
      </w:pPr>
      <w:r>
        <w:t>Confirms "Smart Plan - RM150/month"</w:t>
      </w:r>
    </w:p>
    <w:p>
      <w:pPr>
        <w:pStyle w:val="ListBullet"/>
      </w:pPr>
      <w:r>
        <w:t>Clicks "Continue to Payment"</w:t>
      </w:r>
    </w:p>
    <w:p>
      <w:pPr>
        <w:pStyle w:val="ListBullet"/>
      </w:pPr>
      <w:r>
        <w:t>Stripe payment form appears:</w:t>
      </w:r>
    </w:p>
    <w:p>
      <w:pPr>
        <w:pStyle w:val="ListBullet"/>
      </w:pPr>
      <w:r>
        <w:t xml:space="preserve">  - Card number</w:t>
      </w:r>
    </w:p>
    <w:p>
      <w:pPr>
        <w:pStyle w:val="ListBullet"/>
      </w:pPr>
      <w:r>
        <w:t xml:space="preserve">  - Expiry date</w:t>
      </w:r>
    </w:p>
    <w:p>
      <w:pPr>
        <w:pStyle w:val="ListBullet"/>
      </w:pPr>
      <w:r>
        <w:t xml:space="preserve">  - CVC</w:t>
      </w:r>
    </w:p>
    <w:p>
      <w:pPr>
        <w:pStyle w:val="ListBullet"/>
      </w:pPr>
      <w:r>
        <w:t xml:space="preserve">  - Billing address</w:t>
      </w:r>
    </w:p>
    <w:p>
      <w:pPr>
        <w:pStyle w:val="ListBullet"/>
      </w:pPr>
      <w:r>
        <w:t>Stripe securely processes payment</w:t>
      </w:r>
    </w:p>
    <w:p>
      <w:pPr>
        <w:pStyle w:val="ListBullet"/>
      </w:pPr>
      <w:r>
        <w:t>Success message appears: "Welcome to CropDrive Smart Plan!"</w:t>
      </w:r>
    </w:p>
    <w:p/>
    <w:p>
      <w:r>
        <w:rPr>
          <w:b/>
        </w:rPr>
        <w:t>Step 7: First Login</w:t>
      </w:r>
    </w:p>
    <w:p>
      <w:pPr>
        <w:pStyle w:val="ListBullet"/>
      </w:pPr>
      <w:r>
        <w:t>Automatically logged in after payment</w:t>
      </w:r>
    </w:p>
    <w:p>
      <w:pPr>
        <w:pStyle w:val="ListBullet"/>
      </w:pPr>
      <w:r>
        <w:t>Sees onboarding tutorial (optional):</w:t>
      </w:r>
    </w:p>
    <w:p>
      <w:pPr>
        <w:pStyle w:val="ListBullet"/>
      </w:pPr>
      <w:r>
        <w:t xml:space="preserve">  - "Welcome! Here's how to get started"</w:t>
      </w:r>
    </w:p>
    <w:p>
      <w:pPr>
        <w:pStyle w:val="ListBullet"/>
      </w:pPr>
      <w:r>
        <w:t xml:space="preserve">  - "Click here to upload your first report"</w:t>
      </w:r>
    </w:p>
    <w:p>
      <w:pPr>
        <w:pStyle w:val="ListBullet"/>
      </w:pPr>
      <w:r>
        <w:t xml:space="preserve">  - "This is where you'll see results"</w:t>
      </w:r>
    </w:p>
    <w:p>
      <w:pPr>
        <w:pStyle w:val="ListBullet"/>
      </w:pPr>
      <w:r>
        <w:t>Dashboard appears with AGS AI embedded</w:t>
      </w:r>
    </w:p>
    <w:p>
      <w:r>
        <w:br w:type="page"/>
      </w:r>
    </w:p>
    <w:p>
      <w:pPr>
        <w:pStyle w:val="Heading3"/>
      </w:pPr>
      <w:r>
        <w:t>5.3 Returning User Journey</w:t>
      </w:r>
    </w:p>
    <w:p>
      <w:r>
        <w:rPr>
          <w:b/>
        </w:rPr>
        <w:t>Step 8: Logging In</w:t>
      </w:r>
    </w:p>
    <w:p>
      <w:pPr>
        <w:pStyle w:val="ListBullet"/>
      </w:pPr>
      <w:r>
        <w:t>Goes to cropdrive.com</w:t>
      </w:r>
    </w:p>
    <w:p>
      <w:pPr>
        <w:pStyle w:val="ListBullet"/>
      </w:pPr>
      <w:r>
        <w:t>Clicks "Login" button</w:t>
      </w:r>
    </w:p>
    <w:p>
      <w:pPr>
        <w:pStyle w:val="ListBullet"/>
      </w:pPr>
      <w:r>
        <w:t>Enters email and password</w:t>
      </w:r>
    </w:p>
    <w:p>
      <w:pPr>
        <w:pStyle w:val="ListBullet"/>
      </w:pPr>
      <w:r>
        <w:t>Firebase authenticates</w:t>
      </w:r>
    </w:p>
    <w:p>
      <w:pPr>
        <w:pStyle w:val="ListBullet"/>
      </w:pPr>
      <w:r>
        <w:t>Redirects to dashboard</w:t>
      </w:r>
    </w:p>
    <w:p/>
    <w:p>
      <w:r>
        <w:rPr>
          <w:b/>
        </w:rPr>
        <w:t>Step 9: Using the Dashboard</w:t>
      </w:r>
    </w:p>
    <w:p/>
    <w:p>
      <w:r>
        <w:t>Dashboard Layout Description:</w:t>
      </w:r>
    </w:p>
    <w:p>
      <w:pPr>
        <w:pStyle w:val="ListBullet"/>
      </w:pPr>
      <w:r>
        <w:t>Header: CropDrive Logo | Dashboard | Logout</w:t>
      </w:r>
    </w:p>
    <w:p>
      <w:pPr>
        <w:pStyle w:val="ListBullet"/>
      </w:pPr>
      <w:r>
        <w:t>Welcome message: "Welcome back, Ahmad! (Smart Plan)"</w:t>
      </w:r>
    </w:p>
    <w:p>
      <w:pPr>
        <w:pStyle w:val="ListBullet"/>
      </w:pPr>
      <w:r>
        <w:t>Usage stats: "Usage This Month: 12/50 uploads"</w:t>
      </w:r>
    </w:p>
    <w:p>
      <w:pPr>
        <w:pStyle w:val="ListBullet"/>
      </w:pPr>
      <w:r>
        <w:t>Renewal info: "Subscription renews: Jan 15, 2026"</w:t>
      </w:r>
    </w:p>
    <w:p>
      <w:pPr>
        <w:pStyle w:val="ListBullet"/>
      </w:pPr>
      <w:r>
        <w:t>Main area: AGS AI ASSISTANT embedded in iframe</w:t>
      </w:r>
    </w:p>
    <w:p>
      <w:pPr>
        <w:pStyle w:val="ListBullet"/>
      </w:pPr>
      <w:r>
        <w:t xml:space="preserve">  - Upload Soil Report button</w:t>
      </w:r>
    </w:p>
    <w:p>
      <w:pPr>
        <w:pStyle w:val="ListBullet"/>
      </w:pPr>
      <w:r>
        <w:t xml:space="preserve">  - Upload Leaf Report button</w:t>
      </w:r>
    </w:p>
    <w:p>
      <w:pPr>
        <w:pStyle w:val="ListBullet"/>
      </w:pPr>
      <w:r>
        <w:t xml:space="preserve">  - Recent Analyses list</w:t>
      </w:r>
    </w:p>
    <w:p>
      <w:pPr>
        <w:pStyle w:val="ListBullet"/>
      </w:pPr>
      <w:r>
        <w:t>Bottom buttons: [Manage Subscription] [View All Reports]</w:t>
      </w:r>
    </w:p>
    <w:p/>
    <w:p>
      <w:r>
        <w:rPr>
          <w:b/>
        </w:rPr>
        <w:t>Step 10: Uploading &amp; Analyzing</w:t>
      </w:r>
    </w:p>
    <w:p>
      <w:pPr>
        <w:pStyle w:val="ListBullet"/>
      </w:pPr>
      <w:r>
        <w:t>User clicks "Upload Soil Report" inside the embedded AI</w:t>
      </w:r>
    </w:p>
    <w:p>
      <w:pPr>
        <w:pStyle w:val="ListBullet"/>
      </w:pPr>
      <w:r>
        <w:t>Selects PDF from computer</w:t>
      </w:r>
    </w:p>
    <w:p>
      <w:pPr>
        <w:pStyle w:val="ListBullet"/>
      </w:pPr>
      <w:r>
        <w:t>AI processes (shows loading animation)</w:t>
      </w:r>
    </w:p>
    <w:p>
      <w:pPr>
        <w:pStyle w:val="ListBullet"/>
      </w:pPr>
      <w:r>
        <w:t>Results appear based on plan:</w:t>
      </w:r>
    </w:p>
    <w:p>
      <w:pPr>
        <w:pStyle w:val="ListBullet"/>
      </w:pPr>
      <w:r>
        <w:t xml:space="preserve">  - Smart Plan: Full results + recommendations</w:t>
      </w:r>
    </w:p>
    <w:p>
      <w:pPr>
        <w:pStyle w:val="ListBullet"/>
      </w:pPr>
      <w:r>
        <w:t xml:space="preserve">  - Starter Plan: Basic results, "Upgrade" prompts for recommendations</w:t>
      </w:r>
    </w:p>
    <w:p>
      <w:pPr>
        <w:pStyle w:val="ListBullet"/>
      </w:pPr>
      <w:r>
        <w:t>User can export to PDF (Smart/Professional only)</w:t>
      </w:r>
    </w:p>
    <w:p>
      <w:pPr>
        <w:pStyle w:val="ListBullet"/>
      </w:pPr>
      <w:r>
        <w:t>Results automatically saved to their account</w:t>
      </w:r>
    </w:p>
    <w:p/>
    <w:p>
      <w:r>
        <w:rPr>
          <w:b/>
        </w:rPr>
        <w:t>Step 11: Viewing History</w:t>
      </w:r>
    </w:p>
    <w:p>
      <w:pPr>
        <w:pStyle w:val="ListBullet"/>
      </w:pPr>
      <w:r>
        <w:t>User clicks "View All Reports" or "History" tab</w:t>
      </w:r>
    </w:p>
    <w:p>
      <w:pPr>
        <w:pStyle w:val="ListBullet"/>
      </w:pPr>
      <w:r>
        <w:t>Sees list of all previous analyses</w:t>
      </w:r>
    </w:p>
    <w:p>
      <w:pPr>
        <w:pStyle w:val="ListBullet"/>
      </w:pPr>
      <w:r>
        <w:t>Can filter by date, farm, type (soil/leaf)</w:t>
      </w:r>
    </w:p>
    <w:p>
      <w:pPr>
        <w:pStyle w:val="ListBullet"/>
      </w:pPr>
      <w:r>
        <w:t>Can re-download any report</w:t>
      </w:r>
    </w:p>
    <w:p>
      <w:pPr>
        <w:pStyle w:val="ListBullet"/>
      </w:pPr>
      <w:r>
        <w:t>Smart Plan: Last 12 months shown</w:t>
      </w:r>
    </w:p>
    <w:p>
      <w:pPr>
        <w:pStyle w:val="ListBullet"/>
      </w:pPr>
      <w:r>
        <w:t>Starter Plan: Last 3 months shown (older ones locked with upgrade prompt)</w:t>
      </w:r>
    </w:p>
    <w:p>
      <w:r>
        <w:br w:type="page"/>
      </w:r>
    </w:p>
    <w:p>
      <w:pPr>
        <w:pStyle w:val="Heading3"/>
      </w:pPr>
      <w:r>
        <w:t>5.4 Upgrading/Downgrading Plans</w:t>
      </w:r>
    </w:p>
    <w:p>
      <w:r>
        <w:rPr>
          <w:b/>
        </w:rPr>
        <w:t>Step 12: Changing Subscription</w:t>
      </w:r>
    </w:p>
    <w:p>
      <w:pPr>
        <w:pStyle w:val="ListBullet"/>
      </w:pPr>
      <w:r>
        <w:t>User clicks "Manage Subscription" in dashboard</w:t>
      </w:r>
    </w:p>
    <w:p>
      <w:pPr>
        <w:pStyle w:val="ListBullet"/>
      </w:pPr>
      <w:r>
        <w:t>Sees current plan and options:</w:t>
      </w:r>
    </w:p>
    <w:p>
      <w:pPr>
        <w:pStyle w:val="ListBullet"/>
      </w:pPr>
      <w:r>
        <w:t xml:space="preserve">  - "Upgrade to Professional - RM300/month"</w:t>
      </w:r>
    </w:p>
    <w:p>
      <w:pPr>
        <w:pStyle w:val="ListBullet"/>
      </w:pPr>
      <w:r>
        <w:t xml:space="preserve">  - "Downgrade to Starter - RM50/month"</w:t>
      </w:r>
    </w:p>
    <w:p>
      <w:pPr>
        <w:pStyle w:val="ListBullet"/>
      </w:pPr>
      <w:r>
        <w:t xml:space="preserve">  - "Cancel Subscription"</w:t>
      </w:r>
    </w:p>
    <w:p>
      <w:pPr>
        <w:pStyle w:val="ListBullet"/>
      </w:pPr>
      <w:r>
        <w:t>Clicks "Upgrade to Professional"</w:t>
      </w:r>
    </w:p>
    <w:p>
      <w:pPr>
        <w:pStyle w:val="ListBullet"/>
      </w:pPr>
      <w:r>
        <w:t>Stripe calculates prorated amount</w:t>
      </w:r>
    </w:p>
    <w:p>
      <w:pPr>
        <w:pStyle w:val="ListBullet"/>
      </w:pPr>
      <w:r>
        <w:t>Shows: "You'll pay RM75 today (prorated) and RM300 from Feb 1"</w:t>
      </w:r>
    </w:p>
    <w:p>
      <w:pPr>
        <w:pStyle w:val="ListBullet"/>
      </w:pPr>
      <w:r>
        <w:t>Confirms payment</w:t>
      </w:r>
    </w:p>
    <w:p>
      <w:pPr>
        <w:pStyle w:val="ListBullet"/>
      </w:pPr>
      <w:r>
        <w:t>Access immediately upgraded</w:t>
      </w:r>
    </w:p>
    <w:p>
      <w:pPr>
        <w:pStyle w:val="ListBullet"/>
      </w:pPr>
      <w:r>
        <w:t>Firebase updates plan status</w:t>
      </w:r>
    </w:p>
    <w:p>
      <w:pPr>
        <w:pStyle w:val="ListBullet"/>
      </w:pPr>
      <w:r>
        <w:t>Dashboard reloads showing Professional features</w:t>
      </w:r>
    </w:p>
    <w:p/>
    <w:p>
      <w:r>
        <w:rPr>
          <w:b/>
        </w:rPr>
        <w:t>Step 13: Cancellation Process</w:t>
      </w:r>
    </w:p>
    <w:p>
      <w:pPr>
        <w:pStyle w:val="ListBullet"/>
      </w:pPr>
      <w:r>
        <w:t>User clicks "Cancel Subscription"</w:t>
      </w:r>
    </w:p>
    <w:p>
      <w:pPr>
        <w:pStyle w:val="ListBullet"/>
      </w:pPr>
      <w:r>
        <w:t>Shows confirmation: "Are you sure? You'll lose access on [end date]"</w:t>
      </w:r>
    </w:p>
    <w:p>
      <w:pPr>
        <w:pStyle w:val="ListBullet"/>
      </w:pPr>
      <w:r>
        <w:t>Options:</w:t>
      </w:r>
    </w:p>
    <w:p>
      <w:pPr>
        <w:pStyle w:val="ListBullet"/>
      </w:pPr>
      <w:r>
        <w:t xml:space="preserve">  - "Yes, cancel" → Stripe cancels, access continues until period ends</w:t>
      </w:r>
    </w:p>
    <w:p>
      <w:pPr>
        <w:pStyle w:val="ListBullet"/>
      </w:pPr>
      <w:r>
        <w:t xml:space="preserve">  - "Never mind, keep subscription"</w:t>
      </w:r>
    </w:p>
    <w:p>
      <w:pPr>
        <w:pStyle w:val="ListBullet"/>
      </w:pPr>
      <w:r>
        <w:t>If cancelled: Email sent with data export option</w:t>
      </w:r>
    </w:p>
    <w:p>
      <w:r>
        <w:br w:type="page"/>
      </w:r>
    </w:p>
    <w:p>
      <w:pPr>
        <w:pStyle w:val="Heading2"/>
      </w:pPr>
      <w:r>
        <w:t>Phase 6: Engaging Farmers (Marketing &amp; Onboarding)</w:t>
      </w:r>
    </w:p>
    <w:p>
      <w:pPr>
        <w:pStyle w:val="Heading3"/>
      </w:pPr>
      <w:r>
        <w:t>6.1 How to Attract Farmers</w:t>
      </w:r>
    </w:p>
    <w:p>
      <w:r>
        <w:rPr>
          <w:b/>
        </w:rPr>
        <w:t>Strategy 1: Educational Content</w:t>
      </w:r>
    </w:p>
    <w:p>
      <w:pPr>
        <w:pStyle w:val="ListBullet"/>
      </w:pPr>
      <w:r>
        <w:t>Create blog posts in Bahasa Malaysia:</w:t>
      </w:r>
    </w:p>
    <w:p>
      <w:pPr>
        <w:pStyle w:val="ListBullet"/>
      </w:pPr>
      <w:r>
        <w:t xml:space="preserve">  - "Cara Membaca Laporan Tanah" (How to Read Soil Reports)</w:t>
      </w:r>
    </w:p>
    <w:p>
      <w:pPr>
        <w:pStyle w:val="ListBullet"/>
      </w:pPr>
      <w:r>
        <w:t xml:space="preserve">  - "Tanda-tanda Kekurangan Nutrien di Pokok Sawit"</w:t>
      </w:r>
    </w:p>
    <w:p>
      <w:pPr>
        <w:pStyle w:val="ListBullet"/>
      </w:pPr>
      <w:r>
        <w:t xml:space="preserve">    (Signs of Nutrient Deficiency in Palm Oil Trees)</w:t>
      </w:r>
    </w:p>
    <w:p>
      <w:pPr>
        <w:pStyle w:val="ListBullet"/>
      </w:pPr>
      <w:r>
        <w:t>Share on Facebook groups for Malaysian farmers</w:t>
      </w:r>
    </w:p>
    <w:p>
      <w:pPr>
        <w:pStyle w:val="ListBullet"/>
      </w:pPr>
      <w:r>
        <w:t>SEO optimization so Google shows your site</w:t>
      </w:r>
    </w:p>
    <w:p/>
    <w:p>
      <w:r>
        <w:rPr>
          <w:b/>
        </w:rPr>
        <w:t>Strategy 2: Free Trial</w:t>
      </w:r>
    </w:p>
    <w:p>
      <w:pPr>
        <w:pStyle w:val="ListBullet"/>
      </w:pPr>
      <w:r>
        <w:t>Offer "7-day free trial" or "First 3 uploads free"</w:t>
      </w:r>
    </w:p>
    <w:p>
      <w:pPr>
        <w:pStyle w:val="ListBullet"/>
      </w:pPr>
      <w:r>
        <w:t>No credit card required to try</w:t>
      </w:r>
    </w:p>
    <w:p>
      <w:pPr>
        <w:pStyle w:val="ListBullet"/>
      </w:pPr>
      <w:r>
        <w:t>After trial, prompt to choose plan</w:t>
      </w:r>
    </w:p>
    <w:p>
      <w:pPr>
        <w:pStyle w:val="ListBullet"/>
      </w:pPr>
      <w:r>
        <w:t>This lowers barrier to entry</w:t>
      </w:r>
    </w:p>
    <w:p/>
    <w:p>
      <w:r>
        <w:rPr>
          <w:b/>
        </w:rPr>
        <w:t>Strategy 3: Local Partnerships</w:t>
      </w:r>
    </w:p>
    <w:p>
      <w:pPr>
        <w:pStyle w:val="ListBullet"/>
      </w:pPr>
      <w:r>
        <w:t>Contact MPOB (Malaysian Palm Oil Board)</w:t>
      </w:r>
    </w:p>
    <w:p>
      <w:pPr>
        <w:pStyle w:val="ListBullet"/>
      </w:pPr>
      <w:r>
        <w:t>Partner with agricultural extension services</w:t>
      </w:r>
    </w:p>
    <w:p>
      <w:pPr>
        <w:pStyle w:val="ListBullet"/>
      </w:pPr>
      <w:r>
        <w:t>Offer group discounts for farmer cooperatives</w:t>
      </w:r>
    </w:p>
    <w:p/>
    <w:p>
      <w:r>
        <w:rPr>
          <w:b/>
        </w:rPr>
        <w:t>Strategy 4: WhatsApp Support</w:t>
      </w:r>
    </w:p>
    <w:p>
      <w:pPr>
        <w:pStyle w:val="ListBullet"/>
      </w:pPr>
      <w:r>
        <w:t>Many Malaysian farmers use WhatsApp</w:t>
      </w:r>
    </w:p>
    <w:p>
      <w:pPr>
        <w:pStyle w:val="ListBullet"/>
      </w:pPr>
      <w:r>
        <w:t>Add WhatsApp chat button on website</w:t>
      </w:r>
    </w:p>
    <w:p>
      <w:pPr>
        <w:pStyle w:val="ListBullet"/>
      </w:pPr>
      <w:r>
        <w:t>Provide quick support in Bahasa Malaysia</w:t>
      </w:r>
    </w:p>
    <w:p>
      <w:pPr>
        <w:pStyle w:val="ListBullet"/>
      </w:pPr>
      <w:r>
        <w:t>Share success stories via WhatsApp Status</w:t>
      </w:r>
    </w:p>
    <w:p/>
    <w:p>
      <w:r>
        <w:rPr>
          <w:b/>
        </w:rPr>
        <w:t>Strategy 5: Testimonials &amp; Case Studies</w:t>
      </w:r>
    </w:p>
    <w:p>
      <w:pPr>
        <w:pStyle w:val="ListBullet"/>
      </w:pPr>
      <w:r>
        <w:t>Feature real farmers who improved yields</w:t>
      </w:r>
    </w:p>
    <w:p>
      <w:pPr>
        <w:pStyle w:val="ListBullet"/>
      </w:pPr>
      <w:r>
        <w:t>Show before/after data</w:t>
      </w:r>
    </w:p>
    <w:p>
      <w:pPr>
        <w:pStyle w:val="ListBullet"/>
      </w:pPr>
      <w:r>
        <w:t>Video testimonials (even simple phone videos work)</w:t>
      </w:r>
    </w:p>
    <w:p>
      <w:pPr>
        <w:pStyle w:val="ListBullet"/>
      </w:pPr>
      <w:r>
        <w:t>"Pak Ahmad increased yield by 15% using CropDrive"</w:t>
      </w:r>
    </w:p>
    <w:p>
      <w:r>
        <w:br w:type="page"/>
      </w:r>
    </w:p>
    <w:p>
      <w:pPr>
        <w:pStyle w:val="Heading3"/>
      </w:pPr>
      <w:r>
        <w:t>6.2 Onboarding New Users</w:t>
      </w:r>
    </w:p>
    <w:p>
      <w:r>
        <w:rPr>
          <w:b/>
        </w:rPr>
        <w:t>Making It Easy for Non-Tech Farmers:</w:t>
      </w:r>
    </w:p>
    <w:p/>
    <w:p>
      <w:r>
        <w:t>1. Visual Tutorials</w:t>
      </w:r>
    </w:p>
    <w:p>
      <w:pPr>
        <w:pStyle w:val="ListBullet"/>
      </w:pPr>
      <w:r>
        <w:t>Step-by-step screenshots</w:t>
      </w:r>
    </w:p>
    <w:p>
      <w:pPr>
        <w:pStyle w:val="ListBullet"/>
      </w:pPr>
      <w:r>
        <w:t>Videos with Malay voiceover</w:t>
      </w:r>
    </w:p>
    <w:p>
      <w:pPr>
        <w:pStyle w:val="ListBullet"/>
      </w:pPr>
      <w:r>
        <w:t>"Click here" arrows and highlights</w:t>
      </w:r>
    </w:p>
    <w:p/>
    <w:p>
      <w:r>
        <w:t>2. Sample Reports</w:t>
      </w:r>
    </w:p>
    <w:p>
      <w:pPr>
        <w:pStyle w:val="ListBullet"/>
      </w:pPr>
      <w:r>
        <w:t>Provide downloadable sample PDF</w:t>
      </w:r>
    </w:p>
    <w:p>
      <w:pPr>
        <w:pStyle w:val="ListBullet"/>
      </w:pPr>
      <w:r>
        <w:t>"Try uploading this sample first"</w:t>
      </w:r>
    </w:p>
    <w:p>
      <w:pPr>
        <w:pStyle w:val="ListBullet"/>
      </w:pPr>
      <w:r>
        <w:t>Shows what good results look like</w:t>
      </w:r>
    </w:p>
    <w:p/>
    <w:p>
      <w:r>
        <w:t>3. WhatsApp/Phone Support</w:t>
      </w:r>
    </w:p>
    <w:p>
      <w:pPr>
        <w:pStyle w:val="ListBullet"/>
      </w:pPr>
      <w:r>
        <w:t>Personal assistance for first upload</w:t>
      </w:r>
    </w:p>
    <w:p>
      <w:pPr>
        <w:pStyle w:val="ListBullet"/>
      </w:pPr>
      <w:r>
        <w:t>"Call us at XXX-XXX-XXXX for help"</w:t>
      </w:r>
    </w:p>
    <w:p/>
    <w:p>
      <w:r>
        <w:t>4. Simplified Language</w:t>
      </w:r>
    </w:p>
    <w:p>
      <w:pPr>
        <w:pStyle w:val="ListBullet"/>
      </w:pPr>
      <w:r>
        <w:t>Avoid technical jargon</w:t>
      </w:r>
    </w:p>
    <w:p>
      <w:pPr>
        <w:pStyle w:val="ListBullet"/>
      </w:pPr>
      <w:r>
        <w:t>Use farming terms farmers know</w:t>
      </w:r>
    </w:p>
    <w:p>
      <w:pPr>
        <w:pStyle w:val="ListBullet"/>
      </w:pPr>
      <w:r>
        <w:t>"Upload your lab report" not "Upload document for OCR processing"</w:t>
      </w:r>
    </w:p>
    <w:p/>
    <w:p>
      <w:r>
        <w:t>5. Progressive Disclosure</w:t>
      </w:r>
    </w:p>
    <w:p>
      <w:pPr>
        <w:pStyle w:val="ListBullet"/>
      </w:pPr>
      <w:r>
        <w:t>Don't show all features at once</w:t>
      </w:r>
    </w:p>
    <w:p>
      <w:pPr>
        <w:pStyle w:val="ListBullet"/>
      </w:pPr>
      <w:r>
        <w:t>Start with just: "Upload → See Results"</w:t>
      </w:r>
    </w:p>
    <w:p>
      <w:pPr>
        <w:pStyle w:val="ListBullet"/>
      </w:pPr>
      <w:r>
        <w:t>Advanced features appear as they get comfortable</w:t>
      </w:r>
    </w:p>
    <w:p>
      <w:r>
        <w:br w:type="page"/>
      </w:r>
    </w:p>
    <w:p>
      <w:pPr>
        <w:pStyle w:val="Heading2"/>
      </w:pPr>
      <w:r>
        <w:t>Phase 7: Deployment &amp; Launch (Week 11-12)</w:t>
      </w:r>
    </w:p>
    <w:p>
      <w:pPr>
        <w:pStyle w:val="Heading3"/>
      </w:pPr>
      <w:r>
        <w:t>7.1 Pre-Launch Checklist</w:t>
      </w:r>
    </w:p>
    <w:p>
      <w:r>
        <w:rPr>
          <w:b/>
        </w:rPr>
        <w:t>Website Testing:</w:t>
      </w:r>
    </w:p>
    <w:p>
      <w:pPr>
        <w:pStyle w:val="ListBullet"/>
      </w:pPr>
      <w:r>
        <w:t>✅ Test all pages in English and Malay</w:t>
      </w:r>
    </w:p>
    <w:p>
      <w:pPr>
        <w:pStyle w:val="ListBullet"/>
      </w:pPr>
      <w:r>
        <w:t>✅ Test on mobile phones (most farmers use mobile)</w:t>
      </w:r>
    </w:p>
    <w:p>
      <w:pPr>
        <w:pStyle w:val="ListBullet"/>
      </w:pPr>
      <w:r>
        <w:t>✅ Test payment flow end-to-end</w:t>
      </w:r>
    </w:p>
    <w:p>
      <w:pPr>
        <w:pStyle w:val="ListBullet"/>
      </w:pPr>
      <w:r>
        <w:t>✅ Test plan upgrades/downgrades</w:t>
      </w:r>
    </w:p>
    <w:p>
      <w:pPr>
        <w:pStyle w:val="ListBullet"/>
      </w:pPr>
      <w:r>
        <w:t>✅ Test AI assistant embedding</w:t>
      </w:r>
    </w:p>
    <w:p>
      <w:pPr>
        <w:pStyle w:val="ListBullet"/>
      </w:pPr>
      <w:r>
        <w:t>✅ Test with slow internet (rural areas)</w:t>
      </w:r>
    </w:p>
    <w:p/>
    <w:p>
      <w:r>
        <w:rPr>
          <w:b/>
        </w:rPr>
        <w:t>Security:</w:t>
      </w:r>
    </w:p>
    <w:p>
      <w:pPr>
        <w:pStyle w:val="ListBullet"/>
      </w:pPr>
      <w:r>
        <w:t>✅ SSL certificate installed (HTTPS)</w:t>
      </w:r>
    </w:p>
    <w:p>
      <w:pPr>
        <w:pStyle w:val="ListBullet"/>
      </w:pPr>
      <w:r>
        <w:t>✅ Firebase security rules configured</w:t>
      </w:r>
    </w:p>
    <w:p>
      <w:pPr>
        <w:pStyle w:val="ListBullet"/>
      </w:pPr>
      <w:r>
        <w:t>✅ Stripe webhooks working</w:t>
      </w:r>
    </w:p>
    <w:p>
      <w:pPr>
        <w:pStyle w:val="ListBullet"/>
      </w:pPr>
      <w:r>
        <w:t>✅ User data encrypted</w:t>
      </w:r>
    </w:p>
    <w:p/>
    <w:p>
      <w:r>
        <w:rPr>
          <w:b/>
        </w:rPr>
        <w:t>Legal:</w:t>
      </w:r>
    </w:p>
    <w:p>
      <w:pPr>
        <w:pStyle w:val="ListBullet"/>
      </w:pPr>
      <w:r>
        <w:t>✅ Privacy policy page</w:t>
      </w:r>
    </w:p>
    <w:p>
      <w:pPr>
        <w:pStyle w:val="ListBullet"/>
      </w:pPr>
      <w:r>
        <w:t>✅ Terms of service</w:t>
      </w:r>
    </w:p>
    <w:p>
      <w:pPr>
        <w:pStyle w:val="ListBullet"/>
      </w:pPr>
      <w:r>
        <w:t>✅ Refund policy</w:t>
      </w:r>
    </w:p>
    <w:p>
      <w:pPr>
        <w:pStyle w:val="ListBullet"/>
      </w:pPr>
      <w:r>
        <w:t>✅ GDPR compliance (if applicable)</w:t>
      </w:r>
    </w:p>
    <w:p/>
    <w:p>
      <w:r>
        <w:rPr>
          <w:b/>
        </w:rPr>
        <w:t>Support:</w:t>
      </w:r>
    </w:p>
    <w:p>
      <w:pPr>
        <w:pStyle w:val="ListBullet"/>
      </w:pPr>
      <w:r>
        <w:t>✅ FAQ page complete</w:t>
      </w:r>
    </w:p>
    <w:p>
      <w:pPr>
        <w:pStyle w:val="ListBullet"/>
      </w:pPr>
      <w:r>
        <w:t>✅ Support email/WhatsApp ready</w:t>
      </w:r>
    </w:p>
    <w:p>
      <w:pPr>
        <w:pStyle w:val="ListBullet"/>
      </w:pPr>
      <w:r>
        <w:t>✅ Response templates prepared</w:t>
      </w:r>
    </w:p>
    <w:p>
      <w:r>
        <w:br w:type="page"/>
      </w:r>
    </w:p>
    <w:p>
      <w:pPr>
        <w:pStyle w:val="Heading3"/>
      </w:pPr>
      <w:r>
        <w:t>7.2 Hosting &amp; Domain</w:t>
      </w:r>
    </w:p>
    <w:p>
      <w:r>
        <w:rPr>
          <w:b/>
        </w:rPr>
        <w:t>Domain Name:</w:t>
      </w:r>
    </w:p>
    <w:p>
      <w:pPr>
        <w:pStyle w:val="ListBullet"/>
      </w:pPr>
      <w:r>
        <w:t>Buy "cropdrive.com" or "cropdrive.my" (for Malaysia)</w:t>
      </w:r>
    </w:p>
    <w:p>
      <w:pPr>
        <w:pStyle w:val="ListBullet"/>
      </w:pPr>
      <w:r>
        <w:t>Cost: ~RM50-100/year</w:t>
      </w:r>
    </w:p>
    <w:p/>
    <w:p>
      <w:r>
        <w:rPr>
          <w:b/>
        </w:rPr>
        <w:t>Hosting:</w:t>
      </w:r>
    </w:p>
    <w:p>
      <w:pPr>
        <w:pStyle w:val="ListBullet"/>
      </w:pPr>
      <w:r>
        <w:t>Deploy Next.js to Vercel (free tier available, very fast)</w:t>
      </w:r>
    </w:p>
    <w:p>
      <w:pPr>
        <w:pStyle w:val="ListBullet"/>
      </w:pPr>
      <w:r>
        <w:t>Connect custom domain</w:t>
      </w:r>
    </w:p>
    <w:p>
      <w:pPr>
        <w:pStyle w:val="ListBullet"/>
      </w:pPr>
      <w:r>
        <w:t>Takes ~10 minutes to deploy</w:t>
      </w:r>
    </w:p>
    <w:p/>
    <w:p>
      <w:r>
        <w:rPr>
          <w:b/>
        </w:rPr>
        <w:t>AGS-AI Hosting:</w:t>
      </w:r>
    </w:p>
    <w:p>
      <w:pPr>
        <w:pStyle w:val="ListBullet"/>
      </w:pPr>
      <w:r>
        <w:t>Keep on Streamlit Cloud, or</w:t>
      </w:r>
    </w:p>
    <w:p>
      <w:pPr>
        <w:pStyle w:val="ListBullet"/>
      </w:pPr>
      <w:r>
        <w:t>Move to dedicated server if need more control</w:t>
      </w:r>
    </w:p>
    <w:p>
      <w:pPr>
        <w:pStyle w:val="ListBullet"/>
      </w:pPr>
      <w:r>
        <w:t>Ensure it's always running (24/7)</w:t>
      </w:r>
    </w:p>
    <w:p/>
    <w:p>
      <w:pPr>
        <w:pStyle w:val="Heading3"/>
      </w:pPr>
      <w:r>
        <w:t>7.3 Launch Strategy</w:t>
      </w:r>
    </w:p>
    <w:p>
      <w:r>
        <w:rPr>
          <w:b/>
        </w:rPr>
        <w:t>Soft Launch (Week 1-2):</w:t>
      </w:r>
    </w:p>
    <w:p>
      <w:pPr>
        <w:pStyle w:val="ListBullet"/>
      </w:pPr>
      <w:r>
        <w:t>Invite 10-20 friendly farmers to test</w:t>
      </w:r>
    </w:p>
    <w:p>
      <w:pPr>
        <w:pStyle w:val="ListBullet"/>
      </w:pPr>
      <w:r>
        <w:t>Offer free Professional Plan for feedback</w:t>
      </w:r>
    </w:p>
    <w:p>
      <w:pPr>
        <w:pStyle w:val="ListBullet"/>
      </w:pPr>
      <w:r>
        <w:t>Fix any bugs or confusion points</w:t>
      </w:r>
    </w:p>
    <w:p>
      <w:pPr>
        <w:pStyle w:val="ListBullet"/>
      </w:pPr>
      <w:r>
        <w:t>Collect testimonials</w:t>
      </w:r>
    </w:p>
    <w:p/>
    <w:p>
      <w:r>
        <w:rPr>
          <w:b/>
        </w:rPr>
        <w:t>Public Launch:</w:t>
      </w:r>
    </w:p>
    <w:p>
      <w:pPr>
        <w:pStyle w:val="ListBullet"/>
      </w:pPr>
      <w:r>
        <w:t>Announce on social media</w:t>
      </w:r>
    </w:p>
    <w:p>
      <w:pPr>
        <w:pStyle w:val="ListBullet"/>
      </w:pPr>
      <w:r>
        <w:t>Send emails to agricultural networks</w:t>
      </w:r>
    </w:p>
    <w:p>
      <w:pPr>
        <w:pStyle w:val="ListBullet"/>
      </w:pPr>
      <w:r>
        <w:t>Run Facebook/Instagram ads (small budget ~RM500)</w:t>
      </w:r>
    </w:p>
    <w:p>
      <w:pPr>
        <w:pStyle w:val="ListBullet"/>
      </w:pPr>
      <w:r>
        <w:t>Offer launch promotion: "First month 50% off"</w:t>
      </w:r>
    </w:p>
    <w:p>
      <w:r>
        <w:br w:type="page"/>
      </w:r>
    </w:p>
    <w:p>
      <w:pPr>
        <w:pStyle w:val="Heading2"/>
      </w:pPr>
      <w:r>
        <w:t>Phase 8: Ongoing Operations</w:t>
      </w:r>
    </w:p>
    <w:p>
      <w:pPr>
        <w:pStyle w:val="Heading3"/>
      </w:pPr>
      <w:r>
        <w:t>8.1 Monthly Tasks</w:t>
      </w:r>
    </w:p>
    <w:p>
      <w:pPr>
        <w:pStyle w:val="ListBullet"/>
      </w:pPr>
      <w:r>
        <w:t>Monitor Stripe dashboard for failed payments</w:t>
      </w:r>
    </w:p>
    <w:p>
      <w:pPr>
        <w:pStyle w:val="ListBullet"/>
      </w:pPr>
      <w:r>
        <w:t>Check Firebase usage (database, storage)</w:t>
      </w:r>
    </w:p>
    <w:p>
      <w:pPr>
        <w:pStyle w:val="ListBullet"/>
      </w:pPr>
      <w:r>
        <w:t>Review user feedback and support tickets</w:t>
      </w:r>
    </w:p>
    <w:p>
      <w:pPr>
        <w:pStyle w:val="ListBullet"/>
      </w:pPr>
      <w:r>
        <w:t>Update content (new tutorials, tips)</w:t>
      </w:r>
    </w:p>
    <w:p>
      <w:pPr>
        <w:pStyle w:val="ListBullet"/>
      </w:pPr>
      <w:r>
        <w:t>Check AGS-AI is running smoothly</w:t>
      </w:r>
    </w:p>
    <w:p>
      <w:pPr>
        <w:pStyle w:val="ListBullet"/>
      </w:pPr>
      <w:r>
        <w:t>Send monthly newsletter to users</w:t>
      </w:r>
    </w:p>
    <w:p/>
    <w:p>
      <w:pPr>
        <w:pStyle w:val="Heading3"/>
      </w:pPr>
      <w:r>
        <w:t>8.2 Quarterly Tasks</w:t>
      </w:r>
    </w:p>
    <w:p>
      <w:pPr>
        <w:pStyle w:val="ListBullet"/>
      </w:pPr>
      <w:r>
        <w:t>Analyze subscription metrics:</w:t>
      </w:r>
    </w:p>
    <w:p>
      <w:pPr>
        <w:pStyle w:val="ListBullet"/>
      </w:pPr>
      <w:r>
        <w:t xml:space="preserve">  - How many new signups?</w:t>
      </w:r>
    </w:p>
    <w:p>
      <w:pPr>
        <w:pStyle w:val="ListBullet"/>
      </w:pPr>
      <w:r>
        <w:t xml:space="preserve">  - How many cancellations?</w:t>
      </w:r>
    </w:p>
    <w:p>
      <w:pPr>
        <w:pStyle w:val="ListBullet"/>
      </w:pPr>
      <w:r>
        <w:t xml:space="preserve">  - Which plan is most popular?</w:t>
      </w:r>
    </w:p>
    <w:p>
      <w:pPr>
        <w:pStyle w:val="ListBullet"/>
      </w:pPr>
      <w:r>
        <w:t>Survey users for satisfaction</w:t>
      </w:r>
    </w:p>
    <w:p>
      <w:pPr>
        <w:pStyle w:val="ListBullet"/>
      </w:pPr>
      <w:r>
        <w:t>Plan new features based on feedback</w:t>
      </w:r>
    </w:p>
    <w:p>
      <w:pPr>
        <w:pStyle w:val="ListBullet"/>
      </w:pPr>
      <w:r>
        <w:t>Update pricing if needed</w:t>
      </w:r>
    </w:p>
    <w:p/>
    <w:p>
      <w:pPr>
        <w:pStyle w:val="Heading3"/>
      </w:pPr>
      <w:r>
        <w:t>8.3 Scaling Considerations</w:t>
      </w:r>
    </w:p>
    <w:p>
      <w:r>
        <w:rPr>
          <w:b/>
        </w:rPr>
        <w:t>When you grow to 100+ users:</w:t>
      </w:r>
    </w:p>
    <w:p>
      <w:pPr>
        <w:pStyle w:val="ListBullet"/>
      </w:pPr>
      <w:r>
        <w:t>May need to upgrade Firebase plan</w:t>
      </w:r>
    </w:p>
    <w:p>
      <w:pPr>
        <w:pStyle w:val="ListBullet"/>
      </w:pPr>
      <w:r>
        <w:t>May need dedicated server for AGS-AI</w:t>
      </w:r>
    </w:p>
    <w:p>
      <w:pPr>
        <w:pStyle w:val="ListBullet"/>
      </w:pPr>
      <w:r>
        <w:t>Consider hiring part-time support staff</w:t>
      </w:r>
    </w:p>
    <w:p>
      <w:pPr>
        <w:pStyle w:val="ListBullet"/>
      </w:pPr>
      <w:r>
        <w:t>Implement automated billing reminders</w:t>
      </w:r>
    </w:p>
    <w:p>
      <w:r>
        <w:br w:type="page"/>
      </w:r>
    </w:p>
    <w:p>
      <w:pPr>
        <w:pStyle w:val="Heading1"/>
      </w:pPr>
      <w:r>
        <w:t>Visual User Flow Diagrams</w:t>
      </w:r>
    </w:p>
    <w:p>
      <w:pPr>
        <w:pStyle w:val="Heading2"/>
      </w:pPr>
      <w:r>
        <w:t>New User Journey:</w:t>
      </w:r>
    </w:p>
    <w:p>
      <w:r>
        <w:rPr>
          <w:i/>
        </w:rPr>
        <w:t>Visitor → Homepage → Learns about AGS AI → Views Pricing → Chooses Plan → Creates Account → Pays via Stripe → Receives Welcome Email → Logs into Dashboard → Watches Tutorial → Uploads First PDF → Sees AI Results → Becomes Regular User</w:t>
      </w:r>
    </w:p>
    <w:p/>
    <w:p>
      <w:pPr>
        <w:pStyle w:val="Heading2"/>
      </w:pPr>
      <w:r>
        <w:t>Existing User Journey:</w:t>
      </w:r>
    </w:p>
    <w:p>
      <w:r>
        <w:rPr>
          <w:i/>
        </w:rPr>
        <w:t>Returns to Site → Logs In → Dashboard Loads → Checks Usage Stats → Uploads New Report → Reviews Results → Exports PDF → Compares with History → Logs Out</w:t>
      </w:r>
    </w:p>
    <w:p/>
    <w:p>
      <w:pPr>
        <w:pStyle w:val="Heading2"/>
      </w:pPr>
      <w:r>
        <w:t>Upgrade Journey:</w:t>
      </w:r>
    </w:p>
    <w:p>
      <w:r>
        <w:rPr>
          <w:i/>
        </w:rPr>
        <w:t>User hits limit (e.g., 10 uploads on Starter) → Sees "Upgrade" message → Clicks "Upgrade to Smart" → Reviews new features → Confirms payment → Stripe processes → Plan upgraded → Full access unlocked</w:t>
      </w:r>
    </w:p>
    <w:p>
      <w:r>
        <w:br w:type="page"/>
      </w:r>
    </w:p>
    <w:p>
      <w:pPr>
        <w:pStyle w:val="Heading1"/>
      </w:pPr>
      <w:r>
        <w:t>Plan Feature Logic</w:t>
      </w:r>
    </w:p>
    <w:p>
      <w:pPr>
        <w:pStyle w:val="Heading2"/>
      </w:pPr>
      <w:r>
        <w:t>How System Knows What to Show:</w:t>
      </w:r>
    </w:p>
    <w:p>
      <w:pPr>
        <w:pStyle w:val="ListNumber"/>
      </w:pPr>
      <w:r>
        <w:t>User logs in → Firebase Authentication provides User ID</w:t>
      </w:r>
    </w:p>
    <w:p>
      <w:pPr>
        <w:pStyle w:val="ListNumber"/>
      </w:pPr>
      <w:r>
        <w:t>System checks database → Looks up User ID in Subscriptions collection</w:t>
      </w:r>
    </w:p>
    <w:p>
      <w:pPr>
        <w:pStyle w:val="ListNumber"/>
      </w:pPr>
      <w:r>
        <w:t>Gets plan type → Finds "smart_plan" (for example)</w:t>
      </w:r>
    </w:p>
    <w:p>
      <w:pPr>
        <w:pStyle w:val="ListNumber"/>
      </w:pPr>
      <w:r>
        <w:t>Loads feature permissions → Looks up what Smart Plan includes</w:t>
      </w:r>
    </w:p>
    <w:p>
      <w:pPr>
        <w:pStyle w:val="ListNumber"/>
      </w:pPr>
      <w:r>
        <w:t>Renders dashboard → Shows/hides features accordingly</w:t>
      </w:r>
    </w:p>
    <w:p/>
    <w:p>
      <w:pPr>
        <w:pStyle w:val="Heading2"/>
      </w:pPr>
      <w:r>
        <w:t>Example Logic Checks:</w:t>
      </w:r>
    </w:p>
    <w:p>
      <w:r>
        <w:rPr>
          <w:b/>
        </w:rPr>
        <w:t>When user tries to export Excel:</w:t>
      </w:r>
    </w:p>
    <w:p>
      <w:r>
        <w:rPr>
          <w:i/>
        </w:rPr>
        <w:t>IF user.plan = "professional" THEN allow Excel export</w:t>
      </w:r>
    </w:p>
    <w:p>
      <w:r>
        <w:rPr>
          <w:i/>
        </w:rPr>
        <w:t>ELSE show: "Excel export available in Professional Plan. Upgrade now!"</w:t>
      </w:r>
    </w:p>
    <w:p/>
    <w:p>
      <w:r>
        <w:rPr>
          <w:b/>
        </w:rPr>
        <w:t>When user uploads 11th PDF on Starter Plan:</w:t>
      </w:r>
    </w:p>
    <w:p>
      <w:r>
        <w:rPr>
          <w:i/>
        </w:rPr>
        <w:t>IF user.uploads_this_month &gt;= 10 AND user.plan = "starter" THEN</w:t>
      </w:r>
    </w:p>
    <w:p>
      <w:r>
        <w:rPr>
          <w:i/>
        </w:rPr>
        <w:t xml:space="preserve">  Block upload and show: "You've used all 10 uploads. Upgrade to Smart Plan!"</w:t>
      </w:r>
    </w:p>
    <w:p>
      <w:r>
        <w:rPr>
          <w:i/>
        </w:rPr>
        <w:t>ELSE allow upload and increment counter</w:t>
      </w:r>
    </w:p>
    <w:p>
      <w:r>
        <w:br w:type="page"/>
      </w:r>
    </w:p>
    <w:p>
      <w:pPr>
        <w:pStyle w:val="Heading1"/>
      </w:pPr>
      <w:r>
        <w:t>Malaysian Language Implementation Details</w:t>
      </w:r>
    </w:p>
    <w:p>
      <w:pPr>
        <w:pStyle w:val="Heading2"/>
      </w:pPr>
      <w:r>
        <w:t>What Gets Translated:</w:t>
      </w:r>
    </w:p>
    <w:p>
      <w:pPr>
        <w:pStyle w:val="ListBullet"/>
      </w:pPr>
      <w:r>
        <w:t>All page titles and headings</w:t>
      </w:r>
    </w:p>
    <w:p>
      <w:pPr>
        <w:pStyle w:val="ListBullet"/>
      </w:pPr>
      <w:r>
        <w:t>All button text</w:t>
      </w:r>
    </w:p>
    <w:p>
      <w:pPr>
        <w:pStyle w:val="ListBullet"/>
      </w:pPr>
      <w:r>
        <w:t>All form labels</w:t>
      </w:r>
    </w:p>
    <w:p>
      <w:pPr>
        <w:pStyle w:val="ListBullet"/>
      </w:pPr>
      <w:r>
        <w:t>All error messages</w:t>
      </w:r>
    </w:p>
    <w:p>
      <w:pPr>
        <w:pStyle w:val="ListBullet"/>
      </w:pPr>
      <w:r>
        <w:t>All email notifications</w:t>
      </w:r>
    </w:p>
    <w:p>
      <w:pPr>
        <w:pStyle w:val="ListBullet"/>
      </w:pPr>
      <w:r>
        <w:t>All tutorial content</w:t>
      </w:r>
    </w:p>
    <w:p>
      <w:pPr>
        <w:pStyle w:val="ListBullet"/>
      </w:pPr>
      <w:r>
        <w:t>All AI result explanations</w:t>
      </w:r>
    </w:p>
    <w:p/>
    <w:p>
      <w:pPr>
        <w:pStyle w:val="Heading2"/>
      </w:pPr>
      <w:r>
        <w:t>What Stays in English:</w:t>
      </w:r>
    </w:p>
    <w:p>
      <w:pPr>
        <w:pStyle w:val="ListBullet"/>
      </w:pPr>
      <w:r>
        <w:t>Technical parameter names (can show both)</w:t>
      </w:r>
    </w:p>
    <w:p>
      <w:pPr>
        <w:pStyle w:val="ListBullet"/>
      </w:pPr>
      <w:r>
        <w:t>Admin dashboard (internal use)</w:t>
      </w:r>
    </w:p>
    <w:p>
      <w:pPr>
        <w:pStyle w:val="ListBullet"/>
      </w:pPr>
      <w:r>
        <w:t>API responses (internal)</w:t>
      </w:r>
    </w:p>
    <w:p/>
    <w:p>
      <w:pPr>
        <w:pStyle w:val="Heading2"/>
      </w:pPr>
      <w:r>
        <w:t>Translation Strategy:</w:t>
      </w:r>
    </w:p>
    <w:p>
      <w:r>
        <w:t>1. Hire Professional Translator</w:t>
      </w:r>
    </w:p>
    <w:p>
      <w:pPr>
        <w:pStyle w:val="ListBullet"/>
      </w:pPr>
      <w:r>
        <w:t>Find someone familiar with agricultural terminology</w:t>
      </w:r>
    </w:p>
    <w:p>
      <w:pPr>
        <w:pStyle w:val="ListBullet"/>
      </w:pPr>
      <w:r>
        <w:t>Malaysian farming vocabulary is specific</w:t>
      </w:r>
    </w:p>
    <w:p>
      <w:pPr>
        <w:pStyle w:val="ListBullet"/>
      </w:pPr>
      <w:r>
        <w:t>Cost: ~RM1,000-2,000 for full site</w:t>
      </w:r>
    </w:p>
    <w:p/>
    <w:p>
      <w:r>
        <w:t>2. AI Results Translation</w:t>
      </w:r>
    </w:p>
    <w:p>
      <w:pPr>
        <w:pStyle w:val="ListBullet"/>
      </w:pPr>
      <w:r>
        <w:t>AGS-AI recommendations should also be in Malay</w:t>
      </w:r>
    </w:p>
    <w:p>
      <w:pPr>
        <w:pStyle w:val="ListBullet"/>
      </w:pPr>
      <w:r>
        <w:t>Either translate during generation or after</w:t>
      </w:r>
    </w:p>
    <w:p>
      <w:pPr>
        <w:pStyle w:val="ListBullet"/>
      </w:pPr>
      <w:r>
        <w:t>Example: "Nitrogen deficiency detected" → "Kekurangan nitrogen dikesan"</w:t>
      </w:r>
    </w:p>
    <w:p/>
    <w:p>
      <w:r>
        <w:t>3. Mixed Language Content</w:t>
      </w:r>
    </w:p>
    <w:p>
      <w:pPr>
        <w:pStyle w:val="ListBullet"/>
      </w:pPr>
      <w:r>
        <w:t>Allow showing scientific names with Malay explanations</w:t>
      </w:r>
    </w:p>
    <w:p>
      <w:pPr>
        <w:pStyle w:val="ListBullet"/>
      </w:pPr>
      <w:r>
        <w:t>Example: "pH tanah (soil pH): 5.5 - Terlalu berasid"</w:t>
      </w:r>
    </w:p>
    <w:p>
      <w:r>
        <w:br w:type="page"/>
      </w:r>
    </w:p>
    <w:p>
      <w:pPr>
        <w:pStyle w:val="Heading1"/>
      </w:pPr>
      <w:r>
        <w:t>Success Metrics to Track</w:t>
      </w:r>
    </w:p>
    <w:p>
      <w:pPr>
        <w:pStyle w:val="Heading2"/>
      </w:pPr>
      <w:r>
        <w:t>Website Metrics:</w:t>
      </w:r>
    </w:p>
    <w:p>
      <w:pPr>
        <w:pStyle w:val="ListBullet"/>
      </w:pPr>
      <w:r>
        <w:t>Visitors per month</w:t>
      </w:r>
    </w:p>
    <w:p>
      <w:pPr>
        <w:pStyle w:val="ListBullet"/>
      </w:pPr>
      <w:r>
        <w:t>Conversion rate (visitors → signups)</w:t>
      </w:r>
    </w:p>
    <w:p>
      <w:pPr>
        <w:pStyle w:val="ListBullet"/>
      </w:pPr>
      <w:r>
        <w:t>Most visited pages</w:t>
      </w:r>
    </w:p>
    <w:p>
      <w:pPr>
        <w:pStyle w:val="ListBullet"/>
      </w:pPr>
      <w:r>
        <w:t>Time spent on site</w:t>
      </w:r>
    </w:p>
    <w:p/>
    <w:p>
      <w:pPr>
        <w:pStyle w:val="Heading2"/>
      </w:pPr>
      <w:r>
        <w:t>Business Metrics:</w:t>
      </w:r>
    </w:p>
    <w:p>
      <w:pPr>
        <w:pStyle w:val="ListBullet"/>
      </w:pPr>
      <w:r>
        <w:t>New subscriptions per month</w:t>
      </w:r>
    </w:p>
    <w:p>
      <w:pPr>
        <w:pStyle w:val="ListBullet"/>
      </w:pPr>
      <w:r>
        <w:t>Churn rate (cancellations)</w:t>
      </w:r>
    </w:p>
    <w:p>
      <w:pPr>
        <w:pStyle w:val="ListBullet"/>
      </w:pPr>
      <w:r>
        <w:t>Average revenue per user (ARPU)</w:t>
      </w:r>
    </w:p>
    <w:p>
      <w:pPr>
        <w:pStyle w:val="ListBullet"/>
      </w:pPr>
      <w:r>
        <w:t>Customer lifetime value (LTV)</w:t>
      </w:r>
    </w:p>
    <w:p/>
    <w:p>
      <w:pPr>
        <w:pStyle w:val="Heading2"/>
      </w:pPr>
      <w:r>
        <w:t>User Engagement:</w:t>
      </w:r>
    </w:p>
    <w:p>
      <w:pPr>
        <w:pStyle w:val="ListBullet"/>
      </w:pPr>
      <w:r>
        <w:t>Average PDFs uploaded per user</w:t>
      </w:r>
    </w:p>
    <w:p>
      <w:pPr>
        <w:pStyle w:val="ListBullet"/>
      </w:pPr>
      <w:r>
        <w:t>Features most used</w:t>
      </w:r>
    </w:p>
    <w:p>
      <w:pPr>
        <w:pStyle w:val="ListBullet"/>
      </w:pPr>
      <w:r>
        <w:t>Support tickets submitted</w:t>
      </w:r>
    </w:p>
    <w:p>
      <w:pPr>
        <w:pStyle w:val="ListBullet"/>
      </w:pPr>
      <w:r>
        <w:t>User satisfaction score</w:t>
      </w:r>
    </w:p>
    <w:p/>
    <w:p>
      <w:pPr>
        <w:pStyle w:val="Heading2"/>
      </w:pPr>
      <w:r>
        <w:t>Technical Metrics:</w:t>
      </w:r>
    </w:p>
    <w:p>
      <w:pPr>
        <w:pStyle w:val="ListBullet"/>
      </w:pPr>
      <w:r>
        <w:t>Website load time</w:t>
      </w:r>
    </w:p>
    <w:p>
      <w:pPr>
        <w:pStyle w:val="ListBullet"/>
      </w:pPr>
      <w:r>
        <w:t>AGS-AI uptime percentage</w:t>
      </w:r>
    </w:p>
    <w:p>
      <w:pPr>
        <w:pStyle w:val="ListBullet"/>
      </w:pPr>
      <w:r>
        <w:t>Failed payments</w:t>
      </w:r>
    </w:p>
    <w:p>
      <w:pPr>
        <w:pStyle w:val="ListBullet"/>
      </w:pPr>
      <w:r>
        <w:t>Error rates</w:t>
      </w:r>
    </w:p>
    <w:p>
      <w:r>
        <w:br w:type="page"/>
      </w:r>
    </w:p>
    <w:p>
      <w:pPr>
        <w:pStyle w:val="Heading1"/>
      </w:pPr>
      <w:r>
        <w:t>Summary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Key Deliverables</w:t>
            </w:r>
          </w:p>
        </w:tc>
      </w:tr>
      <w:tr>
        <w:tc>
          <w:tcPr>
            <w:tcW w:type="dxa" w:w="2880"/>
          </w:tcPr>
          <w:p>
            <w:r>
              <w:t>Planning</w:t>
            </w:r>
          </w:p>
        </w:tc>
        <w:tc>
          <w:tcPr>
            <w:tcW w:type="dxa" w:w="2880"/>
          </w:tcPr>
          <w:p>
            <w:r>
              <w:t>Week 1-2</w:t>
            </w:r>
          </w:p>
        </w:tc>
        <w:tc>
          <w:tcPr>
            <w:tcW w:type="dxa" w:w="2880"/>
          </w:tcPr>
          <w:p>
            <w:r>
              <w:t>Plans defined, content gathered, accounts created</w:t>
            </w:r>
          </w:p>
        </w:tc>
      </w:tr>
      <w:tr>
        <w:tc>
          <w:tcPr>
            <w:tcW w:type="dxa" w:w="2880"/>
          </w:tcPr>
          <w:p>
            <w:r>
              <w:t>Development</w:t>
            </w:r>
          </w:p>
        </w:tc>
        <w:tc>
          <w:tcPr>
            <w:tcW w:type="dxa" w:w="2880"/>
          </w:tcPr>
          <w:p>
            <w:r>
              <w:t>Week 3-6</w:t>
            </w:r>
          </w:p>
        </w:tc>
        <w:tc>
          <w:tcPr>
            <w:tcW w:type="dxa" w:w="2880"/>
          </w:tcPr>
          <w:p>
            <w:r>
              <w:t>Website built, Firebase connected, pages complete</w:t>
            </w:r>
          </w:p>
        </w:tc>
      </w:tr>
      <w:tr>
        <w:tc>
          <w:tcPr>
            <w:tcW w:type="dxa" w:w="2880"/>
          </w:tcPr>
          <w:p>
            <w:r>
              <w:t>Stripe Integration</w:t>
            </w:r>
          </w:p>
        </w:tc>
        <w:tc>
          <w:tcPr>
            <w:tcW w:type="dxa" w:w="2880"/>
          </w:tcPr>
          <w:p>
            <w:r>
              <w:t>Week 7-8</w:t>
            </w:r>
          </w:p>
        </w:tc>
        <w:tc>
          <w:tcPr>
            <w:tcW w:type="dxa" w:w="2880"/>
          </w:tcPr>
          <w:p>
            <w:r>
              <w:t>Payment working, subscriptions automated</w:t>
            </w:r>
          </w:p>
        </w:tc>
      </w:tr>
      <w:tr>
        <w:tc>
          <w:tcPr>
            <w:tcW w:type="dxa" w:w="2880"/>
          </w:tcPr>
          <w:p>
            <w:r>
              <w:t>AI Embedding</w:t>
            </w:r>
          </w:p>
        </w:tc>
        <w:tc>
          <w:tcPr>
            <w:tcW w:type="dxa" w:w="2880"/>
          </w:tcPr>
          <w:p>
            <w:r>
              <w:t>Week 9</w:t>
            </w:r>
          </w:p>
        </w:tc>
        <w:tc>
          <w:tcPr>
            <w:tcW w:type="dxa" w:w="2880"/>
          </w:tcPr>
          <w:p>
            <w:r>
              <w:t>AGS-AI integrated, features restricted by plan</w:t>
            </w:r>
          </w:p>
        </w:tc>
      </w:tr>
      <w:tr>
        <w:tc>
          <w:tcPr>
            <w:tcW w:type="dxa" w:w="2880"/>
          </w:tcPr>
          <w:p>
            <w:r>
              <w:t>Testing &amp; Polish</w:t>
            </w:r>
          </w:p>
        </w:tc>
        <w:tc>
          <w:tcPr>
            <w:tcW w:type="dxa" w:w="2880"/>
          </w:tcPr>
          <w:p>
            <w:r>
              <w:t>Week 10</w:t>
            </w:r>
          </w:p>
        </w:tc>
        <w:tc>
          <w:tcPr>
            <w:tcW w:type="dxa" w:w="2880"/>
          </w:tcPr>
          <w:p>
            <w:r>
              <w:t>Translations done, mobile tested, tutorials created</w:t>
            </w:r>
          </w:p>
        </w:tc>
      </w:tr>
      <w:tr>
        <w:tc>
          <w:tcPr>
            <w:tcW w:type="dxa" w:w="2880"/>
          </w:tcPr>
          <w:p>
            <w:r>
              <w:t>Deployment</w:t>
            </w:r>
          </w:p>
        </w:tc>
        <w:tc>
          <w:tcPr>
            <w:tcW w:type="dxa" w:w="2880"/>
          </w:tcPr>
          <w:p>
            <w:r>
              <w:t>Week 11-12</w:t>
            </w:r>
          </w:p>
        </w:tc>
        <w:tc>
          <w:tcPr>
            <w:tcW w:type="dxa" w:w="2880"/>
          </w:tcPr>
          <w:p>
            <w:r>
              <w:t>Live site, soft launch, feedback collected</w:t>
            </w:r>
          </w:p>
        </w:tc>
      </w:tr>
      <w:tr>
        <w:tc>
          <w:tcPr>
            <w:tcW w:type="dxa" w:w="2880"/>
          </w:tcPr>
          <w:p>
            <w:r>
              <w:t>TOTAL</w:t>
            </w:r>
          </w:p>
        </w:tc>
        <w:tc>
          <w:tcPr>
            <w:tcW w:type="dxa" w:w="2880"/>
          </w:tcPr>
          <w:p>
            <w:r>
              <w:t>~3 months</w:t>
            </w:r>
          </w:p>
        </w:tc>
        <w:tc>
          <w:tcPr>
            <w:tcW w:type="dxa" w:w="2880"/>
          </w:tcPr>
          <w:p>
            <w:r>
              <w:t>Full CropDrive website live</w:t>
            </w:r>
          </w:p>
        </w:tc>
      </w:tr>
    </w:tbl>
    <w:p>
      <w:r>
        <w:br w:type="page"/>
      </w:r>
    </w:p>
    <w:p>
      <w:pPr>
        <w:pStyle w:val="Heading1"/>
      </w:pPr>
      <w:r>
        <w:t>Final Launch Checklist</w:t>
      </w:r>
    </w:p>
    <w:p>
      <w:pPr>
        <w:pStyle w:val="Heading2"/>
      </w:pPr>
      <w:r>
        <w:t>Technical:</w:t>
      </w:r>
    </w:p>
    <w:p>
      <w:pPr>
        <w:pStyle w:val="ListBullet"/>
      </w:pPr>
      <w:r>
        <w:t>☐ Domain purchased and connected</w:t>
      </w:r>
    </w:p>
    <w:p>
      <w:pPr>
        <w:pStyle w:val="ListBullet"/>
      </w:pPr>
      <w:r>
        <w:t>☐ SSL certificate active (HTTPS working)</w:t>
      </w:r>
    </w:p>
    <w:p>
      <w:pPr>
        <w:pStyle w:val="ListBullet"/>
      </w:pPr>
      <w:r>
        <w:t>☐ All 3 Stripe plans created and tested</w:t>
      </w:r>
    </w:p>
    <w:p>
      <w:pPr>
        <w:pStyle w:val="ListBullet"/>
      </w:pPr>
      <w:r>
        <w:t>☐ Firebase security rules configured</w:t>
      </w:r>
    </w:p>
    <w:p>
      <w:pPr>
        <w:pStyle w:val="ListBullet"/>
      </w:pPr>
      <w:r>
        <w:t>☐ AGS-AI embedded and accessible</w:t>
      </w:r>
    </w:p>
    <w:p>
      <w:pPr>
        <w:pStyle w:val="ListBullet"/>
      </w:pPr>
      <w:r>
        <w:t>☐ Plan restrictions working correctly</w:t>
      </w:r>
    </w:p>
    <w:p>
      <w:pPr>
        <w:pStyle w:val="ListBullet"/>
      </w:pPr>
      <w:r>
        <w:t>☐ Malaysian translation complete</w:t>
      </w:r>
    </w:p>
    <w:p>
      <w:pPr>
        <w:pStyle w:val="ListBullet"/>
      </w:pPr>
      <w:r>
        <w:t>☐ Mobile responsive design verified</w:t>
      </w:r>
    </w:p>
    <w:p>
      <w:pPr>
        <w:pStyle w:val="ListBullet"/>
      </w:pPr>
      <w:r>
        <w:t>☐ Email notifications working</w:t>
      </w:r>
    </w:p>
    <w:p>
      <w:pPr>
        <w:pStyle w:val="ListBullet"/>
      </w:pPr>
      <w:r>
        <w:t>☐ Payment confirmation emails sending</w:t>
      </w:r>
    </w:p>
    <w:p/>
    <w:p>
      <w:pPr>
        <w:pStyle w:val="Heading2"/>
      </w:pPr>
      <w:r>
        <w:t>Content:</w:t>
      </w:r>
    </w:p>
    <w:p>
      <w:pPr>
        <w:pStyle w:val="ListBullet"/>
      </w:pPr>
      <w:r>
        <w:t>☐ All pages written (English + Malay)</w:t>
      </w:r>
    </w:p>
    <w:p>
      <w:pPr>
        <w:pStyle w:val="ListBullet"/>
      </w:pPr>
      <w:r>
        <w:t>☐ Tutorial videos/guides created</w:t>
      </w:r>
    </w:p>
    <w:p>
      <w:pPr>
        <w:pStyle w:val="ListBullet"/>
      </w:pPr>
      <w:r>
        <w:t>☐ FAQs answered</w:t>
      </w:r>
    </w:p>
    <w:p>
      <w:pPr>
        <w:pStyle w:val="ListBullet"/>
      </w:pPr>
      <w:r>
        <w:t>☐ Testimonials collected</w:t>
      </w:r>
    </w:p>
    <w:p>
      <w:pPr>
        <w:pStyle w:val="ListBullet"/>
      </w:pPr>
      <w:r>
        <w:t>☐ Sample reports available</w:t>
      </w:r>
    </w:p>
    <w:p>
      <w:pPr>
        <w:pStyle w:val="ListBullet"/>
      </w:pPr>
      <w:r>
        <w:t>☐ Privacy policy published</w:t>
      </w:r>
    </w:p>
    <w:p>
      <w:pPr>
        <w:pStyle w:val="ListBullet"/>
      </w:pPr>
      <w:r>
        <w:t>☐ Terms of service published</w:t>
      </w:r>
    </w:p>
    <w:p>
      <w:pPr>
        <w:pStyle w:val="ListBullet"/>
      </w:pPr>
      <w:r>
        <w:t>☐ Refund policy published</w:t>
      </w:r>
    </w:p>
    <w:p/>
    <w:p>
      <w:pPr>
        <w:pStyle w:val="Heading2"/>
      </w:pPr>
      <w:r>
        <w:t>Business:</w:t>
      </w:r>
    </w:p>
    <w:p>
      <w:pPr>
        <w:pStyle w:val="ListBullet"/>
      </w:pPr>
      <w:r>
        <w:t>☐ Pricing finalized</w:t>
      </w:r>
    </w:p>
    <w:p>
      <w:pPr>
        <w:pStyle w:val="ListBullet"/>
      </w:pPr>
      <w:r>
        <w:t>☐ Bank account connected to Stripe</w:t>
      </w:r>
    </w:p>
    <w:p>
      <w:pPr>
        <w:pStyle w:val="ListBullet"/>
      </w:pPr>
      <w:r>
        <w:t>☐ Support channels ready (email, WhatsApp)</w:t>
      </w:r>
    </w:p>
    <w:p>
      <w:pPr>
        <w:pStyle w:val="ListBullet"/>
      </w:pPr>
      <w:r>
        <w:t>☐ Launch marketing planned</w:t>
      </w:r>
    </w:p>
    <w:p>
      <w:pPr>
        <w:pStyle w:val="ListBullet"/>
      </w:pPr>
      <w:r>
        <w:t>☐ Success metrics tracking setup</w:t>
      </w:r>
    </w:p>
    <w:p>
      <w:r>
        <w:br w:type="page"/>
      </w:r>
    </w:p>
    <w:p>
      <w:pPr>
        <w:pStyle w:val="Heading1"/>
      </w:pPr>
      <w:r>
        <w:t>For Non-Technical Team Members</w:t>
      </w:r>
    </w:p>
    <w:p>
      <w:pPr>
        <w:pStyle w:val="Heading2"/>
      </w:pPr>
      <w:r>
        <w:t>What You Can Do:</w:t>
      </w:r>
    </w:p>
    <w:p>
      <w:pPr>
        <w:pStyle w:val="ListBullet"/>
      </w:pPr>
      <w:r>
        <w:t>Write and translate content</w:t>
      </w:r>
    </w:p>
    <w:p>
      <w:pPr>
        <w:pStyle w:val="ListBullet"/>
      </w:pPr>
      <w:r>
        <w:t>Record tutorial videos</w:t>
      </w:r>
    </w:p>
    <w:p>
      <w:pPr>
        <w:pStyle w:val="ListBullet"/>
      </w:pPr>
      <w:r>
        <w:t>Collect farmer testimonials</w:t>
      </w:r>
    </w:p>
    <w:p>
      <w:pPr>
        <w:pStyle w:val="ListBullet"/>
      </w:pPr>
      <w:r>
        <w:t>Test the website as a user</w:t>
      </w:r>
    </w:p>
    <w:p>
      <w:pPr>
        <w:pStyle w:val="ListBullet"/>
      </w:pPr>
      <w:r>
        <w:t>Provide feedback on user experience</w:t>
      </w:r>
    </w:p>
    <w:p>
      <w:pPr>
        <w:pStyle w:val="ListBullet"/>
      </w:pPr>
      <w:r>
        <w:t>Handle customer support</w:t>
      </w:r>
    </w:p>
    <w:p>
      <w:pPr>
        <w:pStyle w:val="ListBullet"/>
      </w:pPr>
      <w:r>
        <w:t>Manage social media marketing</w:t>
      </w:r>
    </w:p>
    <w:p/>
    <w:p>
      <w:pPr>
        <w:pStyle w:val="Heading2"/>
      </w:pPr>
      <w:r>
        <w:t>What Requires Developer:</w:t>
      </w:r>
    </w:p>
    <w:p>
      <w:pPr>
        <w:pStyle w:val="ListBullet"/>
      </w:pPr>
      <w:r>
        <w:t>Building the Next.js website</w:t>
      </w:r>
    </w:p>
    <w:p>
      <w:pPr>
        <w:pStyle w:val="ListBullet"/>
      </w:pPr>
      <w:r>
        <w:t>Connecting Firebase and Stripe</w:t>
      </w:r>
    </w:p>
    <w:p>
      <w:pPr>
        <w:pStyle w:val="ListBullet"/>
      </w:pPr>
      <w:r>
        <w:t>Embedding AGS-AI</w:t>
      </w:r>
    </w:p>
    <w:p>
      <w:pPr>
        <w:pStyle w:val="ListBullet"/>
      </w:pPr>
      <w:r>
        <w:t>Implementing plan restrictions</w:t>
      </w:r>
    </w:p>
    <w:p>
      <w:pPr>
        <w:pStyle w:val="ListBullet"/>
      </w:pPr>
      <w:r>
        <w:t>Deploying to hosting</w:t>
      </w:r>
    </w:p>
    <w:p/>
    <w:p>
      <w:pPr>
        <w:pStyle w:val="Heading2"/>
      </w:pPr>
      <w:r>
        <w:t>Estimated Costs: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(MYR)</w:t>
            </w:r>
          </w:p>
        </w:tc>
        <w:tc>
          <w:tcPr>
            <w:tcW w:type="dxa" w:w="2880"/>
          </w:tcPr>
          <w:p>
            <w:r>
              <w:rPr>
                <w:b/>
              </w:rPr>
              <w:t>Frequency</w:t>
            </w:r>
          </w:p>
        </w:tc>
      </w:tr>
      <w:tr>
        <w:tc>
          <w:tcPr>
            <w:tcW w:type="dxa" w:w="2880"/>
          </w:tcPr>
          <w:p>
            <w:r>
              <w:t>Domain name</w:t>
            </w:r>
          </w:p>
        </w:tc>
        <w:tc>
          <w:tcPr>
            <w:tcW w:type="dxa" w:w="2880"/>
          </w:tcPr>
          <w:p>
            <w:r>
              <w:t>50-100</w:t>
            </w:r>
          </w:p>
        </w:tc>
        <w:tc>
          <w:tcPr>
            <w:tcW w:type="dxa" w:w="2880"/>
          </w:tcPr>
          <w:p>
            <w:r>
              <w:t>Yearly</w:t>
            </w:r>
          </w:p>
        </w:tc>
      </w:tr>
      <w:tr>
        <w:tc>
          <w:tcPr>
            <w:tcW w:type="dxa" w:w="2880"/>
          </w:tcPr>
          <w:p>
            <w:r>
              <w:t>Vercel hosting</w:t>
            </w:r>
          </w:p>
        </w:tc>
        <w:tc>
          <w:tcPr>
            <w:tcW w:type="dxa" w:w="2880"/>
          </w:tcPr>
          <w:p>
            <w:r>
              <w:t>0-200</w:t>
            </w:r>
          </w:p>
        </w:tc>
        <w:tc>
          <w:tcPr>
            <w:tcW w:type="dxa" w:w="2880"/>
          </w:tcPr>
          <w:p>
            <w:r>
              <w:t>Monthly (start free)</w:t>
            </w:r>
          </w:p>
        </w:tc>
      </w:tr>
      <w:tr>
        <w:tc>
          <w:tcPr>
            <w:tcW w:type="dxa" w:w="2880"/>
          </w:tcPr>
          <w:p>
            <w:r>
              <w:t>Firebase</w:t>
            </w:r>
          </w:p>
        </w:tc>
        <w:tc>
          <w:tcPr>
            <w:tcW w:type="dxa" w:w="2880"/>
          </w:tcPr>
          <w:p>
            <w:r>
              <w:t>0-300</w:t>
            </w:r>
          </w:p>
        </w:tc>
        <w:tc>
          <w:tcPr>
            <w:tcW w:type="dxa" w:w="2880"/>
          </w:tcPr>
          <w:p>
            <w:r>
              <w:t>Monthly (pay as you grow)</w:t>
            </w:r>
          </w:p>
        </w:tc>
      </w:tr>
      <w:tr>
        <w:tc>
          <w:tcPr>
            <w:tcW w:type="dxa" w:w="2880"/>
          </w:tcPr>
          <w:p>
            <w:r>
              <w:t>Stripe fees</w:t>
            </w:r>
          </w:p>
        </w:tc>
        <w:tc>
          <w:tcPr>
            <w:tcW w:type="dxa" w:w="2880"/>
          </w:tcPr>
          <w:p>
            <w:r>
              <w:t>2.6% + RM1 per transaction</w:t>
            </w:r>
          </w:p>
        </w:tc>
        <w:tc>
          <w:tcPr>
            <w:tcW w:type="dxa" w:w="2880"/>
          </w:tcPr>
          <w:p>
            <w:r>
              <w:t>Per payment</w:t>
            </w:r>
          </w:p>
        </w:tc>
      </w:tr>
      <w:tr>
        <w:tc>
          <w:tcPr>
            <w:tcW w:type="dxa" w:w="2880"/>
          </w:tcPr>
          <w:p>
            <w:r>
              <w:t>Professional translation</w:t>
            </w:r>
          </w:p>
        </w:tc>
        <w:tc>
          <w:tcPr>
            <w:tcW w:type="dxa" w:w="2880"/>
          </w:tcPr>
          <w:p>
            <w:r>
              <w:t>1,000-2,000</w:t>
            </w:r>
          </w:p>
        </w:tc>
        <w:tc>
          <w:tcPr>
            <w:tcW w:type="dxa" w:w="2880"/>
          </w:tcPr>
          <w:p>
            <w:r>
              <w:t>One-time</w:t>
            </w:r>
          </w:p>
        </w:tc>
      </w:tr>
      <w:tr>
        <w:tc>
          <w:tcPr>
            <w:tcW w:type="dxa" w:w="2880"/>
          </w:tcPr>
          <w:p>
            <w:r>
              <w:t>Developer (if outsourcing)</w:t>
            </w:r>
          </w:p>
        </w:tc>
        <w:tc>
          <w:tcPr>
            <w:tcW w:type="dxa" w:w="2880"/>
          </w:tcPr>
          <w:p>
            <w:r>
              <w:t>10,000-30,000</w:t>
            </w:r>
          </w:p>
        </w:tc>
        <w:tc>
          <w:tcPr>
            <w:tcW w:type="dxa" w:w="2880"/>
          </w:tcPr>
          <w:p>
            <w:r>
              <w:t>One-time</w:t>
            </w:r>
          </w:p>
        </w:tc>
      </w:tr>
      <w:tr>
        <w:tc>
          <w:tcPr>
            <w:tcW w:type="dxa" w:w="2880"/>
          </w:tcPr>
          <w:p>
            <w:r>
              <w:t>Initial Investment</w:t>
            </w:r>
          </w:p>
        </w:tc>
        <w:tc>
          <w:tcPr>
            <w:tcW w:type="dxa" w:w="2880"/>
          </w:tcPr>
          <w:p>
            <w:r>
              <w:t>~RM15,000-35,000</w:t>
            </w:r>
          </w:p>
        </w:tc>
        <w:tc>
          <w:tcPr>
            <w:tcW w:type="dxa" w:w="2880"/>
          </w:tcPr>
          <w:p>
            <w:r>
              <w:t>First 3 months</w:t>
            </w:r>
          </w:p>
        </w:tc>
      </w:tr>
      <w:tr>
        <w:tc>
          <w:tcPr>
            <w:tcW w:type="dxa" w:w="2880"/>
          </w:tcPr>
          <w:p>
            <w:r>
              <w:t>Monthly Operating</w:t>
            </w:r>
          </w:p>
        </w:tc>
        <w:tc>
          <w:tcPr>
            <w:tcW w:type="dxa" w:w="2880"/>
          </w:tcPr>
          <w:p>
            <w:r>
              <w:t>RM500-1,000</w:t>
            </w:r>
          </w:p>
        </w:tc>
        <w:tc>
          <w:tcPr>
            <w:tcW w:type="dxa" w:w="2880"/>
          </w:tcPr>
          <w:p>
            <w:r>
              <w:t>After launch</w:t>
            </w:r>
          </w:p>
        </w:tc>
      </w:tr>
    </w:tbl>
    <w:p>
      <w:r>
        <w:br w:type="page"/>
      </w:r>
    </w:p>
    <w:p>
      <w:pPr>
        <w:pStyle w:val="Heading1"/>
      </w:pPr>
      <w:r>
        <w:t>Bottom Line</w:t>
      </w:r>
    </w:p>
    <w:p>
      <w:pPr>
        <w:pStyle w:val="Heading2"/>
      </w:pPr>
      <w:r>
        <w:t>What You're Creating:</w:t>
      </w:r>
    </w:p>
    <w:p>
      <w:r>
        <w:t>A professional Malaysian agricultural SaaS platform where farmers subscribe to use your AI assistant, with automatic billing, multiple language support, and tiered access based on their chosen plan.</w:t>
      </w:r>
    </w:p>
    <w:p/>
    <w:p>
      <w:pPr>
        <w:pStyle w:val="Heading2"/>
      </w:pPr>
      <w:r>
        <w:t>What Makes It Successful:</w:t>
      </w:r>
    </w:p>
    <w:p>
      <w:pPr>
        <w:pStyle w:val="ListBullet"/>
      </w:pPr>
      <w:r>
        <w:t>Simple, clear pricing that farmers understand</w:t>
      </w:r>
    </w:p>
    <w:p>
      <w:pPr>
        <w:pStyle w:val="ListBullet"/>
      </w:pPr>
      <w:r>
        <w:t>Website fully in their language (Bahasa Malaysia)</w:t>
      </w:r>
    </w:p>
    <w:p>
      <w:pPr>
        <w:pStyle w:val="ListBullet"/>
      </w:pPr>
      <w:r>
        <w:t>Easy mobile access (most farmers use phones)</w:t>
      </w:r>
    </w:p>
    <w:p>
      <w:pPr>
        <w:pStyle w:val="ListBullet"/>
      </w:pPr>
      <w:r>
        <w:t>Reliable payment system (Stripe)</w:t>
      </w:r>
    </w:p>
    <w:p>
      <w:pPr>
        <w:pStyle w:val="ListBullet"/>
      </w:pPr>
      <w:r>
        <w:t>Actual value delivered (better farming decisions)</w:t>
      </w:r>
    </w:p>
    <w:p>
      <w:pPr>
        <w:pStyle w:val="ListBullet"/>
      </w:pPr>
      <w:r>
        <w:t>Good support (WhatsApp, phone, email)</w:t>
      </w:r>
    </w:p>
    <w:p/>
    <w:p>
      <w:pPr>
        <w:pStyle w:val="Heading2"/>
      </w:pPr>
      <w:r>
        <w:t>What Happens After Launch:</w:t>
      </w:r>
    </w:p>
    <w:p>
      <w:r>
        <w:t>Farmers subscribe → Use AGS AI regularly → See better results → Tell other farmers → More subscriptions → You can reinvest in more features → Platform grows → You help more Malaysian farmers succeed! 🌴</w:t>
      </w:r>
    </w:p>
    <w:p/>
    <w:p/>
    <w:p>
      <w:r>
        <w:rPr>
          <w:i/>
        </w:rPr>
        <w:t>This documentation provides the complete roadmap. Each phase can be expanded into detailed task lists when you begin development. The key is starting simple, launching with basic features, and improving based on real user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